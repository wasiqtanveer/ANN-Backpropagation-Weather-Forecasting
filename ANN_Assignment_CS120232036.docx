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16"/>
        <w:gridCol w:w="4816"/>
      </w:tblGrid>
      <w:tr>
        <w:tc>
          <w:tcPr>
            <w:tcW w:type="dxa" w:w="4816"/>
          </w:tcPr>
          <w:p>
            <w:pPr>
              <w:jc w:val="center"/>
            </w:pPr>
            <w:r>
              <w:drawing>
                <wp:inline xmlns:a="http://schemas.openxmlformats.org/drawingml/2006/main" xmlns:pic="http://schemas.openxmlformats.org/drawingml/2006/picture">
                  <wp:extent cx="1325880" cy="1329615"/>
                  <wp:docPr id="1" name="Picture 1"/>
                  <wp:cNvGraphicFramePr>
                    <a:graphicFrameLocks noChangeAspect="1"/>
                  </wp:cNvGraphicFramePr>
                  <a:graphic>
                    <a:graphicData uri="http://schemas.openxmlformats.org/drawingml/2006/picture">
                      <pic:pic>
                        <pic:nvPicPr>
                          <pic:cNvPr id="0" name="kust.png"/>
                          <pic:cNvPicPr/>
                        </pic:nvPicPr>
                        <pic:blipFill>
                          <a:blip r:embed="rId11"/>
                          <a:stretch>
                            <a:fillRect/>
                          </a:stretch>
                        </pic:blipFill>
                        <pic:spPr>
                          <a:xfrm>
                            <a:off x="0" y="0"/>
                            <a:ext cx="1325880" cy="1329615"/>
                          </a:xfrm>
                          <a:prstGeom prst="rect"/>
                        </pic:spPr>
                      </pic:pic>
                    </a:graphicData>
                  </a:graphic>
                </wp:inline>
              </w:drawing>
            </w:r>
          </w:p>
        </w:tc>
        <w:tc>
          <w:tcPr>
            <w:tcW w:type="dxa" w:w="4816"/>
          </w:tcPr>
          <w:p>
            <w:pPr>
              <w:jc w:val="center"/>
            </w:pPr>
            <w:r>
              <w:drawing>
                <wp:inline xmlns:a="http://schemas.openxmlformats.org/drawingml/2006/main" xmlns:pic="http://schemas.openxmlformats.org/drawingml/2006/picture">
                  <wp:extent cx="1325880" cy="1325880"/>
                  <wp:docPr id="2" name="Picture 2"/>
                  <wp:cNvGraphicFramePr>
                    <a:graphicFrameLocks noChangeAspect="1"/>
                  </wp:cNvGraphicFramePr>
                  <a:graphic>
                    <a:graphicData uri="http://schemas.openxmlformats.org/drawingml/2006/picture">
                      <pic:pic>
                        <pic:nvPicPr>
                          <pic:cNvPr id="0" name="ioc.png"/>
                          <pic:cNvPicPr/>
                        </pic:nvPicPr>
                        <pic:blipFill>
                          <a:blip r:embed="rId12"/>
                          <a:stretch>
                            <a:fillRect/>
                          </a:stretch>
                        </pic:blipFill>
                        <pic:spPr>
                          <a:xfrm>
                            <a:off x="0" y="0"/>
                            <a:ext cx="1325880" cy="1325880"/>
                          </a:xfrm>
                          <a:prstGeom prst="rect"/>
                        </pic:spPr>
                      </pic:pic>
                    </a:graphicData>
                  </a:graphic>
                </wp:inline>
              </w:drawing>
            </w:r>
          </w:p>
        </w:tc>
      </w:tr>
    </w:tbl>
    <w:p>
      <w:pPr>
        <w:spacing w:after="80"/>
      </w:pPr>
    </w:p>
    <w:p>
      <w:pPr>
        <w:spacing w:after="0"/>
        <w:jc w:val="center"/>
      </w:pPr>
      <w:r>
        <w:rPr>
          <w:b/>
          <w:i w:val="0"/>
          <w:color w:val="7A1F3D"/>
          <w:sz w:val="40"/>
        </w:rPr>
        <w:t>Kohat University of Science &amp; Technology</w:t>
      </w:r>
    </w:p>
    <w:p>
      <w:pPr>
        <w:spacing w:after="600"/>
        <w:jc w:val="center"/>
      </w:pPr>
      <w:r>
        <w:rPr>
          <w:b w:val="0"/>
          <w:i w:val="0"/>
          <w:color w:val="2B3A8C"/>
          <w:sz w:val="28"/>
        </w:rPr>
        <w:t>Institute of Computing</w:t>
      </w:r>
    </w:p>
    <w:p>
      <w:pPr>
        <w:spacing w:after="40"/>
        <w:jc w:val="center"/>
      </w:pPr>
      <w:r>
        <w:rPr>
          <w:b/>
          <w:i w:val="0"/>
          <w:sz w:val="30"/>
        </w:rPr>
        <w:t>Artificial Neural Networks</w:t>
      </w:r>
    </w:p>
    <w:p>
      <w:pPr>
        <w:spacing w:after="360"/>
        <w:jc w:val="center"/>
      </w:pPr>
      <w:r>
        <w:rPr>
          <w:b w:val="0"/>
          <w:i w:val="0"/>
          <w:color w:val="555555"/>
          <w:sz w:val="24"/>
        </w:rPr>
        <w:t>Assignment</w:t>
      </w:r>
    </w:p>
    <w:p>
      <w:pPr>
        <w:spacing w:after="0"/>
        <w:jc w:val="center"/>
      </w:pPr>
      <w:r>
        <w:rPr>
          <w:b/>
          <w:i w:val="0"/>
          <w:color w:val="2B3A8C"/>
          <w:sz w:val="44"/>
        </w:rPr>
        <w:t>Neural Network with Backpropagation</w:t>
      </w:r>
    </w:p>
    <w:p>
      <w:pPr>
        <w:spacing w:after="720"/>
        <w:jc w:val="center"/>
      </w:pPr>
      <w:r>
        <w:rPr>
          <w:b/>
          <w:i w:val="0"/>
          <w:color w:val="2B3A8C"/>
          <w:sz w:val="44"/>
        </w:rPr>
        <w:t>for Weather Forecasting</w:t>
      </w:r>
    </w:p>
    <w:tbl>
      <w:tblPr>
        <w:tblW w:type="auto" w:w="0"/>
        <w:jc w:val="center"/>
        <w:tblLook w:firstColumn="1" w:firstRow="1" w:lastColumn="0" w:lastRow="0" w:noHBand="0" w:noVBand="1" w:val="04A0"/>
      </w:tblPr>
      <w:tblGrid>
        <w:gridCol w:w="4816"/>
        <w:gridCol w:w="4816"/>
      </w:tblGrid>
      <w:tr>
        <w:tc>
          <w:tcPr>
            <w:tcW w:type="dxa" w:w="2736"/>
          </w:tcPr>
          <w:p>
            <w:r>
              <w:rPr>
                <w:b/>
                <w:color w:val="7A1F3D"/>
              </w:rPr>
              <w:t>Submitted by</w:t>
            </w:r>
          </w:p>
        </w:tc>
        <w:tc>
          <w:tcPr>
            <w:tcW w:type="dxa" w:w="4896"/>
          </w:tcPr>
          <w:p>
            <w:r>
              <w:t>Muhammad Wasiq Tanveer</w:t>
            </w:r>
          </w:p>
        </w:tc>
      </w:tr>
      <w:tr>
        <w:tc>
          <w:tcPr>
            <w:tcW w:type="dxa" w:w="2736"/>
          </w:tcPr>
          <w:p>
            <w:r>
              <w:rPr>
                <w:b/>
                <w:color w:val="7A1F3D"/>
              </w:rPr>
              <w:t>Registration No.</w:t>
            </w:r>
          </w:p>
        </w:tc>
        <w:tc>
          <w:tcPr>
            <w:tcW w:type="dxa" w:w="4896"/>
          </w:tcPr>
          <w:p>
            <w:r>
              <w:t>CS120232036</w:t>
            </w:r>
          </w:p>
        </w:tc>
      </w:tr>
      <w:tr>
        <w:tc>
          <w:tcPr>
            <w:tcW w:type="dxa" w:w="2736"/>
          </w:tcPr>
          <w:p>
            <w:r>
              <w:rPr>
                <w:b/>
                <w:color w:val="7A1F3D"/>
              </w:rPr>
              <w:t>Program</w:t>
            </w:r>
          </w:p>
        </w:tc>
        <w:tc>
          <w:tcPr>
            <w:tcW w:type="dxa" w:w="4896"/>
          </w:tcPr>
          <w:p>
            <w:r>
              <w:t>BSCS, 7th Semester</w:t>
            </w:r>
          </w:p>
        </w:tc>
      </w:tr>
      <w:tr>
        <w:tc>
          <w:tcPr>
            <w:tcW w:type="dxa" w:w="2736"/>
          </w:tcPr>
          <w:p>
            <w:r>
              <w:rPr>
                <w:b/>
                <w:color w:val="7A1F3D"/>
              </w:rPr>
              <w:t>Subject</w:t>
            </w:r>
          </w:p>
        </w:tc>
        <w:tc>
          <w:tcPr>
            <w:tcW w:type="dxa" w:w="4896"/>
          </w:tcPr>
          <w:p>
            <w:r>
              <w:t>Artificial Neural Networks</w:t>
            </w:r>
          </w:p>
        </w:tc>
      </w:tr>
      <w:tr>
        <w:tc>
          <w:tcPr>
            <w:tcW w:type="dxa" w:w="2736"/>
          </w:tcPr>
          <w:p>
            <w:r>
              <w:rPr>
                <w:b/>
                <w:color w:val="7A1F3D"/>
              </w:rPr>
              <w:t>Date</w:t>
            </w:r>
          </w:p>
        </w:tc>
        <w:tc>
          <w:tcPr>
            <w:tcW w:type="dxa" w:w="4896"/>
          </w:tcPr>
          <w:p>
            <w:r>
              <w:t>18 October 2026</w:t>
            </w:r>
          </w:p>
        </w:tc>
      </w:tr>
    </w:tbl>
    <w:p>
      <w:pPr>
        <w:spacing w:after="600"/>
      </w:pPr>
    </w:p>
    <w:tbl>
      <w:tblPr>
        <w:tblW w:type="auto" w:w="0"/>
        <w:jc w:val="center"/>
        <w:tblLook w:firstColumn="1" w:firstRow="1" w:lastColumn="0" w:lastRow="0" w:noHBand="0" w:noVBand="1" w:val="04A0"/>
      </w:tblPr>
      <w:tblGrid>
        <w:gridCol w:w="4816"/>
        <w:gridCol w:w="4816"/>
      </w:tblGrid>
      <w:tr>
        <w:tc>
          <w:tcPr>
            <w:tcW w:type="dxa" w:w="2736"/>
          </w:tcPr>
          <w:p>
            <w:r>
              <w:rPr>
                <w:b/>
                <w:color w:val="7A1F3D"/>
                <w:sz w:val="19"/>
              </w:rPr>
              <w:t>GitHub repository</w:t>
            </w:r>
          </w:p>
        </w:tc>
        <w:tc>
          <w:tcPr>
            <w:tcW w:type="dxa" w:w="6624"/>
          </w:tcPr>
          <w:p>
            <w:r>
              <w:rPr>
                <w:color w:val="2B3A8C"/>
                <w:sz w:val="18"/>
              </w:rPr>
              <w:t>https://github.com/wasiqtanveer/ANN-Backpropagation-Weather-Forecasting</w:t>
            </w:r>
          </w:p>
        </w:tc>
      </w:tr>
      <w:tr>
        <w:tc>
          <w:tcPr>
            <w:tcW w:type="dxa" w:w="2736"/>
          </w:tcPr>
          <w:p>
            <w:r>
              <w:rPr>
                <w:b/>
                <w:color w:val="7A1F3D"/>
                <w:sz w:val="19"/>
              </w:rPr>
              <w:t>Dataset (CSV) source</w:t>
            </w:r>
          </w:p>
        </w:tc>
        <w:tc>
          <w:tcPr>
            <w:tcW w:type="dxa" w:w="6624"/>
          </w:tcPr>
          <w:p>
            <w:r>
              <w:rPr>
                <w:color w:val="2B3A8C"/>
                <w:sz w:val="18"/>
              </w:rPr>
              <w:t>https://storage.googleapis.com/tensorflow/tf-keras-datasets/jena_climate_2009_2016.csv.zip</w:t>
            </w:r>
          </w:p>
        </w:tc>
      </w:tr>
    </w:tbl>
    <w:p>
      <w:r>
        <w:br w:type="page"/>
      </w:r>
    </w:p>
    <w:p>
      <w:pPr>
        <w:pStyle w:val="Heading1"/>
      </w:pPr>
      <w:r>
        <w:t>1. Introduction</w:t>
      </w:r>
    </w:p>
    <w:p>
      <w:r>
        <w:rPr>
          <w:b w:val="0"/>
          <w:i w:val="0"/>
        </w:rPr>
        <w:t>Forecasting means predicting a future value from what we can measure now. In this assignment I built an artificial neural network (ANN) that forecasts the air temperature 6 hours ahead using four weather readings taken at the current hour. The network is trained with the backpropagation algorithm.</w:t>
      </w:r>
    </w:p>
    <w:p>
      <w:r>
        <w:rPr>
          <w:b w:val="0"/>
          <w:i w:val="0"/>
        </w:rPr>
        <w:t>I wrote the network from scratch in Python with NumPy instead of using a library like Keras or PyTorch, so that the forward pass, the backward pass (backpropagation) and the weight updates are all visible in the code.</w:t>
      </w:r>
    </w:p>
    <w:p>
      <w:pPr>
        <w:pStyle w:val="Heading1"/>
      </w:pPr>
      <w:r>
        <w:t>2. Dataset</w:t>
      </w:r>
    </w:p>
    <w:p>
      <w:r>
        <w:rPr>
          <w:b w:val="0"/>
          <w:i w:val="0"/>
        </w:rPr>
        <w:t>I used the Jena Climate dataset, recorded by the Max Planck Institute for Biogeochemistry at a weather station in Jena, Germany from 2009 to 2016. The original file has 14 measurements recorded every 10 minutes (about 420,000 rows).</w:t>
      </w:r>
    </w:p>
    <w:p>
      <w:r>
        <w:rPr>
          <w:b/>
        </w:rPr>
        <w:t xml:space="preserve">Source: </w:t>
      </w:r>
      <w:r>
        <w:rPr>
          <w:color w:val="2B3A8C"/>
          <w:sz w:val="19"/>
        </w:rPr>
        <w:t>https://storage.googleapis.com/tensorflow/tf-keras-datasets/jena_climate_2009_2016.csv.zip</w:t>
      </w:r>
    </w:p>
    <w:p>
      <w:r>
        <w:rPr>
          <w:b w:val="0"/>
          <w:i w:val="0"/>
        </w:rPr>
        <w:t>To keep the problem simple I prepared a smaller CSV file (weather_4params.csv) by:</w:t>
      </w:r>
    </w:p>
    <w:p>
      <w:pPr>
        <w:pStyle w:val="ListBullet"/>
      </w:pPr>
      <w:r>
        <w:t>keeping only one reading per hour, which gives 70,091 rows;</w:t>
      </w:r>
    </w:p>
    <w:p>
      <w:pPr>
        <w:pStyle w:val="ListBullet"/>
      </w:pPr>
      <w:r>
        <w:t>keeping only four columns: pressure, temperature, humidity and wind speed.</w:t>
      </w:r>
    </w:p>
    <w:p>
      <w:r>
        <w:rPr>
          <w:b w:val="0"/>
          <w:i w:val="0"/>
        </w:rPr>
        <w:t>The first five rows of the prepared file:</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color="auto" w:fill="2B3A8C"/>
          </w:tcPr>
          <w:p>
            <w:r/>
            <w:r>
              <w:rPr>
                <w:b/>
                <w:color w:val="FFFFFF"/>
                <w:sz w:val="20"/>
              </w:rPr>
              <w:t>Date / time</w:t>
            </w:r>
          </w:p>
        </w:tc>
        <w:tc>
          <w:tcPr>
            <w:tcW w:type="dxa" w:w="1926"/>
            <w:shd w:val="clear" w:color="auto" w:fill="2B3A8C"/>
          </w:tcPr>
          <w:p>
            <w:r/>
            <w:r>
              <w:rPr>
                <w:b/>
                <w:color w:val="FFFFFF"/>
                <w:sz w:val="20"/>
              </w:rPr>
              <w:t>Pressure (mbar)</w:t>
            </w:r>
          </w:p>
        </w:tc>
        <w:tc>
          <w:tcPr>
            <w:tcW w:type="dxa" w:w="1926"/>
            <w:shd w:val="clear" w:color="auto" w:fill="2B3A8C"/>
          </w:tcPr>
          <w:p>
            <w:r/>
            <w:r>
              <w:rPr>
                <w:b/>
                <w:color w:val="FFFFFF"/>
                <w:sz w:val="20"/>
              </w:rPr>
              <w:t>Temp (°C)</w:t>
            </w:r>
          </w:p>
        </w:tc>
        <w:tc>
          <w:tcPr>
            <w:tcW w:type="dxa" w:w="1926"/>
            <w:shd w:val="clear" w:color="auto" w:fill="2B3A8C"/>
          </w:tcPr>
          <w:p>
            <w:r/>
            <w:r>
              <w:rPr>
                <w:b/>
                <w:color w:val="FFFFFF"/>
                <w:sz w:val="20"/>
              </w:rPr>
              <w:t>Humidity (%)</w:t>
            </w:r>
          </w:p>
        </w:tc>
        <w:tc>
          <w:tcPr>
            <w:tcW w:type="dxa" w:w="1926"/>
            <w:shd w:val="clear" w:color="auto" w:fill="2B3A8C"/>
          </w:tcPr>
          <w:p>
            <w:r/>
            <w:r>
              <w:rPr>
                <w:b/>
                <w:color w:val="FFFFFF"/>
                <w:sz w:val="20"/>
              </w:rPr>
              <w:t>Wind (m/s)</w:t>
            </w:r>
          </w:p>
        </w:tc>
      </w:tr>
      <w:tr>
        <w:tc>
          <w:tcPr>
            <w:tcW w:type="dxa" w:w="1926"/>
          </w:tcPr>
          <w:p>
            <w:r/>
            <w:r>
              <w:rPr>
                <w:sz w:val="20"/>
              </w:rPr>
              <w:t>01.01.2009 01:00:00</w:t>
            </w:r>
          </w:p>
        </w:tc>
        <w:tc>
          <w:tcPr>
            <w:tcW w:type="dxa" w:w="1926"/>
          </w:tcPr>
          <w:p>
            <w:r/>
            <w:r>
              <w:rPr>
                <w:sz w:val="20"/>
              </w:rPr>
              <w:t>996.5</w:t>
            </w:r>
          </w:p>
        </w:tc>
        <w:tc>
          <w:tcPr>
            <w:tcW w:type="dxa" w:w="1926"/>
          </w:tcPr>
          <w:p>
            <w:r/>
            <w:r>
              <w:rPr>
                <w:sz w:val="20"/>
              </w:rPr>
              <w:t>-8.05</w:t>
            </w:r>
          </w:p>
        </w:tc>
        <w:tc>
          <w:tcPr>
            <w:tcW w:type="dxa" w:w="1926"/>
          </w:tcPr>
          <w:p>
            <w:r/>
            <w:r>
              <w:rPr>
                <w:sz w:val="20"/>
              </w:rPr>
              <w:t>94.4</w:t>
            </w:r>
          </w:p>
        </w:tc>
        <w:tc>
          <w:tcPr>
            <w:tcW w:type="dxa" w:w="1926"/>
          </w:tcPr>
          <w:p>
            <w:r/>
            <w:r>
              <w:rPr>
                <w:sz w:val="20"/>
              </w:rPr>
              <w:t>0.21</w:t>
            </w:r>
          </w:p>
        </w:tc>
      </w:tr>
      <w:tr>
        <w:tc>
          <w:tcPr>
            <w:tcW w:type="dxa" w:w="1926"/>
          </w:tcPr>
          <w:p>
            <w:r/>
            <w:r>
              <w:rPr>
                <w:sz w:val="20"/>
              </w:rPr>
              <w:t>01.01.2009 02:00:00</w:t>
            </w:r>
          </w:p>
        </w:tc>
        <w:tc>
          <w:tcPr>
            <w:tcW w:type="dxa" w:w="1926"/>
          </w:tcPr>
          <w:p>
            <w:r/>
            <w:r>
              <w:rPr>
                <w:sz w:val="20"/>
              </w:rPr>
              <w:t>996.62</w:t>
            </w:r>
          </w:p>
        </w:tc>
        <w:tc>
          <w:tcPr>
            <w:tcW w:type="dxa" w:w="1926"/>
          </w:tcPr>
          <w:p>
            <w:r/>
            <w:r>
              <w:rPr>
                <w:sz w:val="20"/>
              </w:rPr>
              <w:t>-8.88</w:t>
            </w:r>
          </w:p>
        </w:tc>
        <w:tc>
          <w:tcPr>
            <w:tcW w:type="dxa" w:w="1926"/>
          </w:tcPr>
          <w:p>
            <w:r/>
            <w:r>
              <w:rPr>
                <w:sz w:val="20"/>
              </w:rPr>
              <w:t>93.2</w:t>
            </w:r>
          </w:p>
        </w:tc>
        <w:tc>
          <w:tcPr>
            <w:tcW w:type="dxa" w:w="1926"/>
          </w:tcPr>
          <w:p>
            <w:r/>
            <w:r>
              <w:rPr>
                <w:sz w:val="20"/>
              </w:rPr>
              <w:t>0.25</w:t>
            </w:r>
          </w:p>
        </w:tc>
      </w:tr>
      <w:tr>
        <w:tc>
          <w:tcPr>
            <w:tcW w:type="dxa" w:w="1926"/>
          </w:tcPr>
          <w:p>
            <w:r/>
            <w:r>
              <w:rPr>
                <w:sz w:val="20"/>
              </w:rPr>
              <w:t>01.01.2009 03:00:00</w:t>
            </w:r>
          </w:p>
        </w:tc>
        <w:tc>
          <w:tcPr>
            <w:tcW w:type="dxa" w:w="1926"/>
          </w:tcPr>
          <w:p>
            <w:r/>
            <w:r>
              <w:rPr>
                <w:sz w:val="20"/>
              </w:rPr>
              <w:t>996.84</w:t>
            </w:r>
          </w:p>
        </w:tc>
        <w:tc>
          <w:tcPr>
            <w:tcW w:type="dxa" w:w="1926"/>
          </w:tcPr>
          <w:p>
            <w:r/>
            <w:r>
              <w:rPr>
                <w:sz w:val="20"/>
              </w:rPr>
              <w:t>-8.81</w:t>
            </w:r>
          </w:p>
        </w:tc>
        <w:tc>
          <w:tcPr>
            <w:tcW w:type="dxa" w:w="1926"/>
          </w:tcPr>
          <w:p>
            <w:r/>
            <w:r>
              <w:rPr>
                <w:sz w:val="20"/>
              </w:rPr>
              <w:t>93.5</w:t>
            </w:r>
          </w:p>
        </w:tc>
        <w:tc>
          <w:tcPr>
            <w:tcW w:type="dxa" w:w="1926"/>
          </w:tcPr>
          <w:p>
            <w:r/>
            <w:r>
              <w:rPr>
                <w:sz w:val="20"/>
              </w:rPr>
              <w:t>0.18</w:t>
            </w:r>
          </w:p>
        </w:tc>
      </w:tr>
      <w:tr>
        <w:tc>
          <w:tcPr>
            <w:tcW w:type="dxa" w:w="1926"/>
          </w:tcPr>
          <w:p>
            <w:r/>
            <w:r>
              <w:rPr>
                <w:sz w:val="20"/>
              </w:rPr>
              <w:t>01.01.2009 04:00:00</w:t>
            </w:r>
          </w:p>
        </w:tc>
        <w:tc>
          <w:tcPr>
            <w:tcW w:type="dxa" w:w="1926"/>
          </w:tcPr>
          <w:p>
            <w:r/>
            <w:r>
              <w:rPr>
                <w:sz w:val="20"/>
              </w:rPr>
              <w:t>996.99</w:t>
            </w:r>
          </w:p>
        </w:tc>
        <w:tc>
          <w:tcPr>
            <w:tcW w:type="dxa" w:w="1926"/>
          </w:tcPr>
          <w:p>
            <w:r/>
            <w:r>
              <w:rPr>
                <w:sz w:val="20"/>
              </w:rPr>
              <w:t>-9.05</w:t>
            </w:r>
          </w:p>
        </w:tc>
        <w:tc>
          <w:tcPr>
            <w:tcW w:type="dxa" w:w="1926"/>
          </w:tcPr>
          <w:p>
            <w:r/>
            <w:r>
              <w:rPr>
                <w:sz w:val="20"/>
              </w:rPr>
              <w:t>92.6</w:t>
            </w:r>
          </w:p>
        </w:tc>
        <w:tc>
          <w:tcPr>
            <w:tcW w:type="dxa" w:w="1926"/>
          </w:tcPr>
          <w:p>
            <w:r/>
            <w:r>
              <w:rPr>
                <w:sz w:val="20"/>
              </w:rPr>
              <w:t>0.1</w:t>
            </w:r>
          </w:p>
        </w:tc>
      </w:tr>
      <w:tr>
        <w:tc>
          <w:tcPr>
            <w:tcW w:type="dxa" w:w="1926"/>
          </w:tcPr>
          <w:p>
            <w:r/>
            <w:r>
              <w:rPr>
                <w:sz w:val="20"/>
              </w:rPr>
              <w:t>01.01.2009 05:00:00</w:t>
            </w:r>
          </w:p>
        </w:tc>
        <w:tc>
          <w:tcPr>
            <w:tcW w:type="dxa" w:w="1926"/>
          </w:tcPr>
          <w:p>
            <w:r/>
            <w:r>
              <w:rPr>
                <w:sz w:val="20"/>
              </w:rPr>
              <w:t>997.46</w:t>
            </w:r>
          </w:p>
        </w:tc>
        <w:tc>
          <w:tcPr>
            <w:tcW w:type="dxa" w:w="1926"/>
          </w:tcPr>
          <w:p>
            <w:r/>
            <w:r>
              <w:rPr>
                <w:sz w:val="20"/>
              </w:rPr>
              <w:t>-9.63</w:t>
            </w:r>
          </w:p>
        </w:tc>
        <w:tc>
          <w:tcPr>
            <w:tcW w:type="dxa" w:w="1926"/>
          </w:tcPr>
          <w:p>
            <w:r/>
            <w:r>
              <w:rPr>
                <w:sz w:val="20"/>
              </w:rPr>
              <w:t>92.2</w:t>
            </w:r>
          </w:p>
        </w:tc>
        <w:tc>
          <w:tcPr>
            <w:tcW w:type="dxa" w:w="1926"/>
          </w:tcPr>
          <w:p>
            <w:r/>
            <w:r>
              <w:rPr>
                <w:sz w:val="20"/>
              </w:rPr>
              <w:t>0.4</w:t>
            </w:r>
          </w:p>
        </w:tc>
      </w:tr>
    </w:tbl>
    <w:p>
      <w:pPr>
        <w:spacing w:after="40"/>
      </w:pPr>
    </w:p>
    <w:p>
      <w:pPr>
        <w:pStyle w:val="Heading2"/>
      </w:pPr>
      <w:r>
        <w:t>Inputs and output</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2B3A8C"/>
          </w:tcPr>
          <w:p>
            <w:r/>
            <w:r>
              <w:rPr>
                <w:b/>
                <w:color w:val="FFFFFF"/>
                <w:sz w:val="20"/>
              </w:rPr>
            </w:r>
          </w:p>
        </w:tc>
        <w:tc>
          <w:tcPr>
            <w:tcW w:type="dxa" w:w="3211"/>
            <w:shd w:val="clear" w:color="auto" w:fill="2B3A8C"/>
          </w:tcPr>
          <w:p>
            <w:r/>
            <w:r>
              <w:rPr>
                <w:b/>
                <w:color w:val="FFFFFF"/>
                <w:sz w:val="20"/>
              </w:rPr>
              <w:t>Variable</w:t>
            </w:r>
          </w:p>
        </w:tc>
        <w:tc>
          <w:tcPr>
            <w:tcW w:type="dxa" w:w="3211"/>
            <w:shd w:val="clear" w:color="auto" w:fill="2B3A8C"/>
          </w:tcPr>
          <w:p>
            <w:r/>
            <w:r>
              <w:rPr>
                <w:b/>
                <w:color w:val="FFFFFF"/>
                <w:sz w:val="20"/>
              </w:rPr>
              <w:t>Unit</w:t>
            </w:r>
          </w:p>
        </w:tc>
      </w:tr>
      <w:tr>
        <w:tc>
          <w:tcPr>
            <w:tcW w:type="dxa" w:w="3211"/>
          </w:tcPr>
          <w:p>
            <w:r/>
            <w:r>
              <w:rPr>
                <w:b/>
                <w:sz w:val="20"/>
              </w:rPr>
              <w:t>Input 1</w:t>
            </w:r>
          </w:p>
        </w:tc>
        <w:tc>
          <w:tcPr>
            <w:tcW w:type="dxa" w:w="3211"/>
          </w:tcPr>
          <w:p>
            <w:r/>
            <w:r>
              <w:rPr>
                <w:sz w:val="20"/>
              </w:rPr>
              <w:t>Air pressure</w:t>
            </w:r>
          </w:p>
        </w:tc>
        <w:tc>
          <w:tcPr>
            <w:tcW w:type="dxa" w:w="3211"/>
          </w:tcPr>
          <w:p>
            <w:r/>
            <w:r>
              <w:rPr>
                <w:sz w:val="20"/>
              </w:rPr>
              <w:t>mbar</w:t>
            </w:r>
          </w:p>
        </w:tc>
      </w:tr>
      <w:tr>
        <w:tc>
          <w:tcPr>
            <w:tcW w:type="dxa" w:w="3211"/>
          </w:tcPr>
          <w:p>
            <w:r/>
            <w:r>
              <w:rPr>
                <w:b/>
                <w:sz w:val="20"/>
              </w:rPr>
              <w:t>Input 2</w:t>
            </w:r>
          </w:p>
        </w:tc>
        <w:tc>
          <w:tcPr>
            <w:tcW w:type="dxa" w:w="3211"/>
          </w:tcPr>
          <w:p>
            <w:r/>
            <w:r>
              <w:rPr>
                <w:sz w:val="20"/>
              </w:rPr>
              <w:t>Air temperature (now)</w:t>
            </w:r>
          </w:p>
        </w:tc>
        <w:tc>
          <w:tcPr>
            <w:tcW w:type="dxa" w:w="3211"/>
          </w:tcPr>
          <w:p>
            <w:r/>
            <w:r>
              <w:rPr>
                <w:sz w:val="20"/>
              </w:rPr>
              <w:t>°C</w:t>
            </w:r>
          </w:p>
        </w:tc>
      </w:tr>
      <w:tr>
        <w:tc>
          <w:tcPr>
            <w:tcW w:type="dxa" w:w="3211"/>
          </w:tcPr>
          <w:p>
            <w:r/>
            <w:r>
              <w:rPr>
                <w:b/>
                <w:sz w:val="20"/>
              </w:rPr>
              <w:t>Input 3</w:t>
            </w:r>
          </w:p>
        </w:tc>
        <w:tc>
          <w:tcPr>
            <w:tcW w:type="dxa" w:w="3211"/>
          </w:tcPr>
          <w:p>
            <w:r/>
            <w:r>
              <w:rPr>
                <w:sz w:val="20"/>
              </w:rPr>
              <w:t>Relative humidity</w:t>
            </w:r>
          </w:p>
        </w:tc>
        <w:tc>
          <w:tcPr>
            <w:tcW w:type="dxa" w:w="3211"/>
          </w:tcPr>
          <w:p>
            <w:r/>
            <w:r>
              <w:rPr>
                <w:sz w:val="20"/>
              </w:rPr>
              <w:t>%</w:t>
            </w:r>
          </w:p>
        </w:tc>
      </w:tr>
      <w:tr>
        <w:tc>
          <w:tcPr>
            <w:tcW w:type="dxa" w:w="3211"/>
          </w:tcPr>
          <w:p>
            <w:r/>
            <w:r>
              <w:rPr>
                <w:b/>
                <w:sz w:val="20"/>
              </w:rPr>
              <w:t>Input 4</w:t>
            </w:r>
          </w:p>
        </w:tc>
        <w:tc>
          <w:tcPr>
            <w:tcW w:type="dxa" w:w="3211"/>
          </w:tcPr>
          <w:p>
            <w:r/>
            <w:r>
              <w:rPr>
                <w:sz w:val="20"/>
              </w:rPr>
              <w:t>Wind speed</w:t>
            </w:r>
          </w:p>
        </w:tc>
        <w:tc>
          <w:tcPr>
            <w:tcW w:type="dxa" w:w="3211"/>
          </w:tcPr>
          <w:p>
            <w:r/>
            <w:r>
              <w:rPr>
                <w:sz w:val="20"/>
              </w:rPr>
              <w:t>m/s</w:t>
            </w:r>
          </w:p>
        </w:tc>
      </w:tr>
      <w:tr>
        <w:tc>
          <w:tcPr>
            <w:tcW w:type="dxa" w:w="3211"/>
          </w:tcPr>
          <w:p>
            <w:r/>
            <w:r>
              <w:rPr>
                <w:b/>
                <w:sz w:val="20"/>
              </w:rPr>
              <w:t>Output</w:t>
            </w:r>
          </w:p>
        </w:tc>
        <w:tc>
          <w:tcPr>
            <w:tcW w:type="dxa" w:w="3211"/>
          </w:tcPr>
          <w:p>
            <w:r/>
            <w:r>
              <w:rPr>
                <w:sz w:val="20"/>
              </w:rPr>
              <w:t>Air temperature 6 hours later</w:t>
            </w:r>
          </w:p>
        </w:tc>
        <w:tc>
          <w:tcPr>
            <w:tcW w:type="dxa" w:w="3211"/>
          </w:tcPr>
          <w:p>
            <w:r/>
            <w:r>
              <w:rPr>
                <w:sz w:val="20"/>
              </w:rPr>
              <w:t>°C</w:t>
            </w:r>
          </w:p>
        </w:tc>
      </w:tr>
    </w:tbl>
    <w:p>
      <w:pPr>
        <w:spacing w:after="40"/>
      </w:pPr>
    </w:p>
    <w:p>
      <w:pPr>
        <w:pStyle w:val="Heading1"/>
      </w:pPr>
      <w:r>
        <w:t>3. Methodology</w:t>
      </w:r>
    </w:p>
    <w:p>
      <w:pPr>
        <w:pStyle w:val="Heading2"/>
      </w:pPr>
      <w:r>
        <w:t>3.1 Data preparation</w:t>
      </w:r>
    </w:p>
    <w:p>
      <w:pPr>
        <w:pStyle w:val="ListBullet"/>
      </w:pPr>
      <w:r>
        <w:rPr>
          <w:b/>
        </w:rPr>
        <w:t>Creating the target:</w:t>
      </w:r>
      <w:r>
        <w:t xml:space="preserve"> each row's target is the temperature 6 rows (6 hours) later. This shift is what turns the data into a forecasting problem.</w:t>
      </w:r>
    </w:p>
    <w:p>
      <w:pPr>
        <w:pStyle w:val="ListBullet"/>
      </w:pPr>
      <w:r>
        <w:rPr>
          <w:b/>
        </w:rPr>
        <w:t>Train / validation / test split:</w:t>
      </w:r>
      <w:r>
        <w:t xml:space="preserve"> the data is split in time order: the first 70% for training, the next 15% for validation and the last 15% for testing. The rows are not shuffled, so the test set really is the "future" that the network never saw.</w:t>
      </w:r>
    </w:p>
    <w:p>
      <w:pPr>
        <w:pStyle w:val="ListBullet"/>
      </w:pPr>
      <w:r>
        <w:rPr>
          <w:b/>
        </w:rPr>
        <w:t>Scaling:</w:t>
      </w:r>
      <w:r>
        <w:t xml:space="preserve"> every input is standardised (subtract the mean, divide by the standard deviation) using the training data only. Pressure is around 1000 while wind speed is around 2, so without scaling the large numbers would dominate.</w:t>
      </w:r>
    </w:p>
    <w:p>
      <w:pPr>
        <w:pStyle w:val="Heading2"/>
      </w:pPr>
      <w:r>
        <w:t>3.2 Network architecture</w:t>
      </w:r>
    </w:p>
    <w:p>
      <w:r>
        <w:rPr>
          <w:b w:val="0"/>
          <w:i w:val="0"/>
        </w:rPr>
        <w:t>The network has 4 input neurons, two hidden layers with 16 and 8 neurons using the tanh activation, and a single output neuron with a linear activation, since the output is a real number (a temperature).</w:t>
      </w:r>
    </w:p>
    <w:p>
      <w:pPr>
        <w:jc w:val="center"/>
      </w:pPr>
      <w:r>
        <w:drawing>
          <wp:inline xmlns:a="http://schemas.openxmlformats.org/drawingml/2006/main" xmlns:pic="http://schemas.openxmlformats.org/drawingml/2006/picture">
            <wp:extent cx="5303520" cy="3049524"/>
            <wp:docPr id="3" name="Picture 3"/>
            <wp:cNvGraphicFramePr>
              <a:graphicFrameLocks noChangeAspect="1"/>
            </wp:cNvGraphicFramePr>
            <a:graphic>
              <a:graphicData uri="http://schemas.openxmlformats.org/drawingml/2006/picture">
                <pic:pic>
                  <pic:nvPicPr>
                    <pic:cNvPr id="0" name="0_network.png"/>
                    <pic:cNvPicPr/>
                  </pic:nvPicPr>
                  <pic:blipFill>
                    <a:blip r:embed="rId13"/>
                    <a:stretch>
                      <a:fillRect/>
                    </a:stretch>
                  </pic:blipFill>
                  <pic:spPr>
                    <a:xfrm>
                      <a:off x="0" y="0"/>
                      <a:ext cx="5303520" cy="3049524"/>
                    </a:xfrm>
                    <a:prstGeom prst="rect"/>
                  </pic:spPr>
                </pic:pic>
              </a:graphicData>
            </a:graphic>
          </wp:inline>
        </w:drawing>
      </w:r>
    </w:p>
    <w:p>
      <w:pPr>
        <w:spacing w:after="200"/>
        <w:jc w:val="center"/>
      </w:pPr>
      <w:r>
        <w:rPr>
          <w:b w:val="0"/>
          <w:i/>
          <w:color w:val="555555"/>
          <w:sz w:val="19"/>
        </w:rPr>
        <w:t>Figure 1: Structure of the network (4 → 16 → 8 → 1)</w:t>
      </w:r>
    </w:p>
    <w:p>
      <w:pPr>
        <w:pStyle w:val="Heading2"/>
      </w:pPr>
      <w:r>
        <w:t>3.3 Backpropagation</w:t>
      </w:r>
    </w:p>
    <w:p>
      <w:r>
        <w:rPr>
          <w:b w:val="0"/>
          <w:i w:val="0"/>
        </w:rPr>
        <w:t>Training repeats the following steps for small batches of 128 samples:</w:t>
      </w:r>
    </w:p>
    <w:p>
      <w:pPr>
        <w:pStyle w:val="ListNumber"/>
      </w:pPr>
      <w:r>
        <w:rPr>
          <w:b/>
        </w:rPr>
        <w:t xml:space="preserve">Forward pass: </w:t>
      </w:r>
      <w:r>
        <w:t>each layer computes z = a·W + b and applies the activation (tanh in the hidden layers). The last layer gives the predicted temperature.</w:t>
      </w:r>
    </w:p>
    <w:p>
      <w:pPr>
        <w:pStyle w:val="ListNumber"/>
      </w:pPr>
      <w:r>
        <w:rPr>
          <w:b/>
        </w:rPr>
        <w:t xml:space="preserve">Error: </w:t>
      </w:r>
      <w:r>
        <w:t>the loss is the mean squared error between the predicted and the actual temperature.</w:t>
      </w:r>
    </w:p>
    <w:p>
      <w:pPr>
        <w:pStyle w:val="ListNumber"/>
      </w:pPr>
      <w:r>
        <w:rPr>
          <w:b/>
        </w:rPr>
        <w:t xml:space="preserve">Backward pass: </w:t>
      </w:r>
      <w:r>
        <w:t>the error at the output is sent backwards through the network. At each layer the gradient is multiplied by the weights and by the derivative of tanh, which is (1 − a²). This gives the gradient of the loss with respect to every weight and bias.</w:t>
      </w:r>
    </w:p>
    <w:p>
      <w:pPr>
        <w:pStyle w:val="ListNumber"/>
      </w:pPr>
      <w:r>
        <w:rPr>
          <w:b/>
        </w:rPr>
        <w:t xml:space="preserve">Weight update: </w:t>
      </w:r>
      <w:r>
        <w:t>each weight moves a small step against its gradient. I used momentum, which keeps part of the previous step, so training is smoother and faster.</w:t>
      </w:r>
    </w:p>
    <w:p>
      <w:r>
        <w:rPr>
          <w:b w:val="0"/>
          <w:i w:val="0"/>
        </w:rPr>
        <w:t>The key lines from the code that do this:</w:t>
      </w:r>
    </w:p>
    <w:tbl>
      <w:tblPr>
        <w:tblW w:type="auto" w:w="0"/>
        <w:jc w:val="center"/>
        <w:tblLook w:firstColumn="1" w:firstRow="1" w:lastColumn="0" w:lastRow="0" w:noHBand="0" w:noVBand="1" w:val="04A0"/>
      </w:tblPr>
      <w:tblGrid>
        <w:gridCol w:w="9632"/>
      </w:tblGrid>
      <w:tr>
        <w:tc>
          <w:tcPr>
            <w:tcW w:type="dxa" w:w="9632"/>
            <w:shd w:val="clear" w:color="auto" w:fill="F4F4F7"/>
          </w:tcPr>
          <w:p>
            <w:pPr>
              <w:spacing w:after="0"/>
            </w:pPr>
            <w:r/>
            <w:r>
              <w:rPr>
                <w:rFonts w:ascii="Consolas" w:hAnsi="Consolas" w:eastAsia="Consolas"/>
                <w:sz w:val="17"/>
              </w:rPr>
              <w:t>delta = (acts[-1] - target_s) / m                 # error at the output</w:t>
              <w:br/>
            </w:r>
            <w:r>
              <w:rPr>
                <w:rFonts w:ascii="Consolas" w:hAnsi="Consolas" w:eastAsia="Consolas"/>
                <w:sz w:val="17"/>
              </w:rPr>
              <w:t>for i in reversed(range(len(W))):                 # go backwards layer by layer</w:t>
              <w:br/>
            </w:r>
            <w:r>
              <w:rPr>
                <w:rFonts w:ascii="Consolas" w:hAnsi="Consolas" w:eastAsia="Consolas"/>
                <w:sz w:val="17"/>
              </w:rPr>
              <w:t xml:space="preserve">    gW[i] = acts[i].T @ delta                     # gradient for weights</w:t>
              <w:br/>
            </w:r>
            <w:r>
              <w:rPr>
                <w:rFonts w:ascii="Consolas" w:hAnsi="Consolas" w:eastAsia="Consolas"/>
                <w:sz w:val="17"/>
              </w:rPr>
              <w:t xml:space="preserve">    gb[i] = delta.sum(0, keepdims=True)           # gradient for biases</w:t>
              <w:br/>
            </w:r>
            <w:r>
              <w:rPr>
                <w:rFonts w:ascii="Consolas" w:hAnsi="Consolas" w:eastAsia="Consolas"/>
                <w:sz w:val="17"/>
              </w:rPr>
              <w:t xml:space="preserve">    if i &gt; 0:</w:t>
              <w:br/>
            </w:r>
            <w:r>
              <w:rPr>
                <w:rFonts w:ascii="Consolas" w:hAnsi="Consolas" w:eastAsia="Consolas"/>
                <w:sz w:val="17"/>
              </w:rPr>
              <w:t xml:space="preserve">        delta = (delta @ W[i].T) * (1 - acts[i] ** 2)   # pass error back through tanh</w:t>
              <w:br/>
            </w:r>
            <w:r>
              <w:rPr>
                <w:rFonts w:ascii="Consolas" w:hAnsi="Consolas" w:eastAsia="Consolas"/>
                <w:sz w:val="17"/>
              </w:rPr>
              <w:br/>
            </w:r>
            <w:r>
              <w:rPr>
                <w:rFonts w:ascii="Consolas" w:hAnsi="Consolas" w:eastAsia="Consolas"/>
                <w:sz w:val="17"/>
              </w:rPr>
              <w:t>vW[i] = MOM * vW[i] - LR * gW[i]                  # momentum update</w:t>
              <w:br/>
            </w:r>
            <w:r>
              <w:rPr>
                <w:rFonts w:ascii="Consolas" w:hAnsi="Consolas" w:eastAsia="Consolas"/>
                <w:sz w:val="17"/>
              </w:rPr>
              <w:t>W[i] += vW[i]</w:t>
            </w:r>
          </w:p>
        </w:tc>
      </w:tr>
    </w:tbl>
    <w:p>
      <w:pPr>
        <w:spacing w:after="80"/>
      </w:pPr>
    </w:p>
    <w:p>
      <w:pPr>
        <w:pStyle w:val="Heading2"/>
      </w:pPr>
      <w:r>
        <w:t>3.4 Training settings</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2B3A8C"/>
          </w:tcPr>
          <w:p>
            <w:r/>
            <w:r>
              <w:rPr>
                <w:b/>
                <w:color w:val="FFFFFF"/>
                <w:sz w:val="20"/>
              </w:rPr>
              <w:t>Setting</w:t>
            </w:r>
          </w:p>
        </w:tc>
        <w:tc>
          <w:tcPr>
            <w:tcW w:type="dxa" w:w="4816"/>
            <w:shd w:val="clear" w:color="auto" w:fill="2B3A8C"/>
          </w:tcPr>
          <w:p>
            <w:r/>
            <w:r>
              <w:rPr>
                <w:b/>
                <w:color w:val="FFFFFF"/>
                <w:sz w:val="20"/>
              </w:rPr>
              <w:t>Value</w:t>
            </w:r>
          </w:p>
        </w:tc>
      </w:tr>
      <w:tr>
        <w:tc>
          <w:tcPr>
            <w:tcW w:type="dxa" w:w="4816"/>
          </w:tcPr>
          <w:p>
            <w:r/>
            <w:r>
              <w:rPr>
                <w:b/>
                <w:sz w:val="20"/>
              </w:rPr>
              <w:t>Learning rate</w:t>
            </w:r>
          </w:p>
        </w:tc>
        <w:tc>
          <w:tcPr>
            <w:tcW w:type="dxa" w:w="4816"/>
          </w:tcPr>
          <w:p>
            <w:r/>
            <w:r>
              <w:rPr>
                <w:sz w:val="20"/>
              </w:rPr>
              <w:t>0.01</w:t>
            </w:r>
          </w:p>
        </w:tc>
      </w:tr>
      <w:tr>
        <w:tc>
          <w:tcPr>
            <w:tcW w:type="dxa" w:w="4816"/>
          </w:tcPr>
          <w:p>
            <w:r/>
            <w:r>
              <w:rPr>
                <w:b/>
                <w:sz w:val="20"/>
              </w:rPr>
              <w:t>Momentum</w:t>
            </w:r>
          </w:p>
        </w:tc>
        <w:tc>
          <w:tcPr>
            <w:tcW w:type="dxa" w:w="4816"/>
          </w:tcPr>
          <w:p>
            <w:r/>
            <w:r>
              <w:rPr>
                <w:sz w:val="20"/>
              </w:rPr>
              <w:t>0.9</w:t>
            </w:r>
          </w:p>
        </w:tc>
      </w:tr>
      <w:tr>
        <w:tc>
          <w:tcPr>
            <w:tcW w:type="dxa" w:w="4816"/>
          </w:tcPr>
          <w:p>
            <w:r/>
            <w:r>
              <w:rPr>
                <w:b/>
                <w:sz w:val="20"/>
              </w:rPr>
              <w:t>Batch size</w:t>
            </w:r>
          </w:p>
        </w:tc>
        <w:tc>
          <w:tcPr>
            <w:tcW w:type="dxa" w:w="4816"/>
          </w:tcPr>
          <w:p>
            <w:r/>
            <w:r>
              <w:rPr>
                <w:sz w:val="20"/>
              </w:rPr>
              <w:t>128</w:t>
            </w:r>
          </w:p>
        </w:tc>
      </w:tr>
      <w:tr>
        <w:tc>
          <w:tcPr>
            <w:tcW w:type="dxa" w:w="4816"/>
          </w:tcPr>
          <w:p>
            <w:r/>
            <w:r>
              <w:rPr>
                <w:b/>
                <w:sz w:val="20"/>
              </w:rPr>
              <w:t>Epochs (iterations over the training set)</w:t>
            </w:r>
          </w:p>
        </w:tc>
        <w:tc>
          <w:tcPr>
            <w:tcW w:type="dxa" w:w="4816"/>
          </w:tcPr>
          <w:p>
            <w:r/>
            <w:r>
              <w:rPr>
                <w:sz w:val="20"/>
              </w:rPr>
              <w:t>60</w:t>
            </w:r>
          </w:p>
        </w:tc>
      </w:tr>
      <w:tr>
        <w:tc>
          <w:tcPr>
            <w:tcW w:type="dxa" w:w="4816"/>
          </w:tcPr>
          <w:p>
            <w:r/>
            <w:r>
              <w:rPr>
                <w:b/>
                <w:sz w:val="20"/>
              </w:rPr>
              <w:t>Loss function</w:t>
            </w:r>
          </w:p>
        </w:tc>
        <w:tc>
          <w:tcPr>
            <w:tcW w:type="dxa" w:w="4816"/>
          </w:tcPr>
          <w:p>
            <w:r/>
            <w:r>
              <w:rPr>
                <w:sz w:val="20"/>
              </w:rPr>
              <w:t>Mean squared error</w:t>
            </w:r>
          </w:p>
        </w:tc>
      </w:tr>
      <w:tr>
        <w:tc>
          <w:tcPr>
            <w:tcW w:type="dxa" w:w="4816"/>
          </w:tcPr>
          <w:p>
            <w:r/>
            <w:r>
              <w:rPr>
                <w:b/>
                <w:sz w:val="20"/>
              </w:rPr>
              <w:t>Weight initialisation</w:t>
            </w:r>
          </w:p>
        </w:tc>
        <w:tc>
          <w:tcPr>
            <w:tcW w:type="dxa" w:w="4816"/>
          </w:tcPr>
          <w:p>
            <w:r/>
            <w:r>
              <w:rPr>
                <w:sz w:val="20"/>
              </w:rPr>
              <w:t>Xavier (random, scaled by layer size)</w:t>
            </w:r>
          </w:p>
        </w:tc>
      </w:tr>
    </w:tbl>
    <w:p>
      <w:pPr>
        <w:spacing w:after="40"/>
      </w:pPr>
    </w:p>
    <w:p>
      <w:pPr>
        <w:pStyle w:val="Heading1"/>
      </w:pPr>
      <w:r>
        <w:t>4. Results</w:t>
      </w:r>
    </w:p>
    <w:p>
      <w:pPr>
        <w:pStyle w:val="Heading2"/>
      </w:pPr>
      <w:r>
        <w:t>4.1 Error vs iteration</w:t>
      </w:r>
    </w:p>
    <w:p>
      <w:r>
        <w:rPr>
          <w:b w:val="0"/>
          <w:i w:val="0"/>
        </w:rPr>
        <w:t>The plot below shows the training and validation error before training (epoch 0) and after every epoch. The error falls sharply during the first epoch, from about 1.04 to 0.20, and after that improves only slightly. The validation curve stays close to the training curve, which means the network is not overfitting.</w:t>
      </w:r>
    </w:p>
    <w:p>
      <w:pPr>
        <w:jc w:val="center"/>
      </w:pPr>
      <w:r>
        <w:drawing>
          <wp:inline xmlns:a="http://schemas.openxmlformats.org/drawingml/2006/main" xmlns:pic="http://schemas.openxmlformats.org/drawingml/2006/picture">
            <wp:extent cx="4846320" cy="2769326"/>
            <wp:docPr id="4" name="Picture 4"/>
            <wp:cNvGraphicFramePr>
              <a:graphicFrameLocks noChangeAspect="1"/>
            </wp:cNvGraphicFramePr>
            <a:graphic>
              <a:graphicData uri="http://schemas.openxmlformats.org/drawingml/2006/picture">
                <pic:pic>
                  <pic:nvPicPr>
                    <pic:cNvPr id="0" name="1_error_vs_iteration.png"/>
                    <pic:cNvPicPr/>
                  </pic:nvPicPr>
                  <pic:blipFill>
                    <a:blip r:embed="rId14"/>
                    <a:stretch>
                      <a:fillRect/>
                    </a:stretch>
                  </pic:blipFill>
                  <pic:spPr>
                    <a:xfrm>
                      <a:off x="0" y="0"/>
                      <a:ext cx="4846320" cy="2769326"/>
                    </a:xfrm>
                    <a:prstGeom prst="rect"/>
                  </pic:spPr>
                </pic:pic>
              </a:graphicData>
            </a:graphic>
          </wp:inline>
        </w:drawing>
      </w:r>
    </w:p>
    <w:p>
      <w:pPr>
        <w:spacing w:after="200"/>
        <w:jc w:val="center"/>
      </w:pPr>
      <w:r>
        <w:rPr>
          <w:b w:val="0"/>
          <w:i/>
          <w:color w:val="555555"/>
          <w:sz w:val="19"/>
        </w:rPr>
        <w:t>Figure 2: Error (MSE on scaled values) vs iteration</w:t>
      </w:r>
    </w:p>
    <w:p>
      <w:pPr>
        <w:pStyle w:val="Heading2"/>
      </w:pPr>
      <w:r>
        <w:t>4.2 Accuracy on the test set</w:t>
      </w:r>
    </w:p>
    <w:p>
      <w:r>
        <w:rPr>
          <w:b w:val="0"/>
          <w:i w:val="0"/>
        </w:rPr>
        <w:t>To judge whether the network is actually useful, I compared it with a simple baseline that assumes the temperature in 6 hours will be the same as it is now.</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color="auto" w:fill="2B3A8C"/>
          </w:tcPr>
          <w:p>
            <w:r/>
            <w:r>
              <w:rPr>
                <w:b/>
                <w:color w:val="FFFFFF"/>
                <w:sz w:val="20"/>
              </w:rPr>
              <w:t>Model</w:t>
            </w:r>
          </w:p>
        </w:tc>
        <w:tc>
          <w:tcPr>
            <w:tcW w:type="dxa" w:w="1926"/>
            <w:shd w:val="clear" w:color="auto" w:fill="2B3A8C"/>
          </w:tcPr>
          <w:p>
            <w:r/>
            <w:r>
              <w:rPr>
                <w:b/>
                <w:color w:val="FFFFFF"/>
                <w:sz w:val="20"/>
              </w:rPr>
              <w:t>MSE</w:t>
            </w:r>
          </w:p>
        </w:tc>
        <w:tc>
          <w:tcPr>
            <w:tcW w:type="dxa" w:w="1926"/>
            <w:shd w:val="clear" w:color="auto" w:fill="2B3A8C"/>
          </w:tcPr>
          <w:p>
            <w:r/>
            <w:r>
              <w:rPr>
                <w:b/>
                <w:color w:val="FFFFFF"/>
                <w:sz w:val="20"/>
              </w:rPr>
              <w:t>RMSE (°C)</w:t>
            </w:r>
          </w:p>
        </w:tc>
        <w:tc>
          <w:tcPr>
            <w:tcW w:type="dxa" w:w="1926"/>
            <w:shd w:val="clear" w:color="auto" w:fill="2B3A8C"/>
          </w:tcPr>
          <w:p>
            <w:r/>
            <w:r>
              <w:rPr>
                <w:b/>
                <w:color w:val="FFFFFF"/>
                <w:sz w:val="20"/>
              </w:rPr>
              <w:t>MAE (°C)</w:t>
            </w:r>
          </w:p>
        </w:tc>
        <w:tc>
          <w:tcPr>
            <w:tcW w:type="dxa" w:w="1926"/>
            <w:shd w:val="clear" w:color="auto" w:fill="2B3A8C"/>
          </w:tcPr>
          <w:p>
            <w:r/>
            <w:r>
              <w:rPr>
                <w:b/>
                <w:color w:val="FFFFFF"/>
                <w:sz w:val="20"/>
              </w:rPr>
              <w:t>R²</w:t>
            </w:r>
          </w:p>
        </w:tc>
      </w:tr>
      <w:tr>
        <w:tc>
          <w:tcPr>
            <w:tcW w:type="dxa" w:w="1926"/>
          </w:tcPr>
          <w:p>
            <w:r/>
            <w:r>
              <w:rPr>
                <w:b/>
                <w:sz w:val="20"/>
              </w:rPr>
              <w:t>ANN (backprop)</w:t>
            </w:r>
          </w:p>
        </w:tc>
        <w:tc>
          <w:tcPr>
            <w:tcW w:type="dxa" w:w="1926"/>
          </w:tcPr>
          <w:p>
            <w:r/>
            <w:r>
              <w:rPr>
                <w:sz w:val="20"/>
              </w:rPr>
              <w:t>12.297</w:t>
            </w:r>
          </w:p>
        </w:tc>
        <w:tc>
          <w:tcPr>
            <w:tcW w:type="dxa" w:w="1926"/>
          </w:tcPr>
          <w:p>
            <w:r/>
            <w:r>
              <w:rPr>
                <w:sz w:val="20"/>
              </w:rPr>
              <w:t>3.507</w:t>
            </w:r>
          </w:p>
        </w:tc>
        <w:tc>
          <w:tcPr>
            <w:tcW w:type="dxa" w:w="1926"/>
          </w:tcPr>
          <w:p>
            <w:r/>
            <w:r>
              <w:rPr>
                <w:sz w:val="20"/>
              </w:rPr>
              <w:t>2.692</w:t>
            </w:r>
          </w:p>
        </w:tc>
        <w:tc>
          <w:tcPr>
            <w:tcW w:type="dxa" w:w="1926"/>
          </w:tcPr>
          <w:p>
            <w:r/>
            <w:r>
              <w:rPr>
                <w:sz w:val="20"/>
              </w:rPr>
              <w:t>0.797</w:t>
            </w:r>
          </w:p>
        </w:tc>
      </w:tr>
      <w:tr>
        <w:tc>
          <w:tcPr>
            <w:tcW w:type="dxa" w:w="1926"/>
          </w:tcPr>
          <w:p>
            <w:r/>
            <w:r>
              <w:rPr>
                <w:b/>
                <w:sz w:val="20"/>
              </w:rPr>
              <w:t>Baseline (same as now)</w:t>
            </w:r>
          </w:p>
        </w:tc>
        <w:tc>
          <w:tcPr>
            <w:tcW w:type="dxa" w:w="1926"/>
          </w:tcPr>
          <w:p>
            <w:r/>
            <w:r>
              <w:rPr>
                <w:sz w:val="20"/>
              </w:rPr>
              <w:t>16.117</w:t>
            </w:r>
          </w:p>
        </w:tc>
        <w:tc>
          <w:tcPr>
            <w:tcW w:type="dxa" w:w="1926"/>
          </w:tcPr>
          <w:p>
            <w:r/>
            <w:r>
              <w:rPr>
                <w:sz w:val="20"/>
              </w:rPr>
              <w:t>4.015</w:t>
            </w:r>
          </w:p>
        </w:tc>
        <w:tc>
          <w:tcPr>
            <w:tcW w:type="dxa" w:w="1926"/>
          </w:tcPr>
          <w:p>
            <w:r/>
            <w:r>
              <w:rPr>
                <w:sz w:val="20"/>
              </w:rPr>
              <w:t>3.013</w:t>
            </w:r>
          </w:p>
        </w:tc>
        <w:tc>
          <w:tcPr>
            <w:tcW w:type="dxa" w:w="1926"/>
          </w:tcPr>
          <w:p>
            <w:r/>
            <w:r>
              <w:rPr>
                <w:sz w:val="20"/>
              </w:rPr>
              <w:t>0.734</w:t>
            </w:r>
          </w:p>
        </w:tc>
      </w:tr>
    </w:tbl>
    <w:p>
      <w:pPr>
        <w:spacing w:after="40"/>
      </w:pPr>
    </w:p>
    <w:p>
      <w:pPr>
        <w:spacing w:after="40"/>
      </w:pPr>
      <w:r>
        <w:rPr>
          <w:b/>
          <w:i w:val="0"/>
        </w:rPr>
        <w:t>What these measures mean:</w:t>
      </w:r>
    </w:p>
    <w:p>
      <w:pPr>
        <w:pStyle w:val="ListBullet"/>
      </w:pPr>
      <w:r>
        <w:rPr>
          <w:b/>
        </w:rPr>
        <w:t>MSE (Mean Squared Error):</w:t>
      </w:r>
      <w:r>
        <w:t xml:space="preserve"> the average of the squared errors. This is the same quantity the network minimises during training. Lower is better.</w:t>
      </w:r>
    </w:p>
    <w:p>
      <w:pPr>
        <w:pStyle w:val="ListBullet"/>
      </w:pPr>
      <w:r>
        <w:rPr>
          <w:b/>
        </w:rPr>
        <w:t>RMSE (Root Mean Squared Error):</w:t>
      </w:r>
      <w:r>
        <w:t xml:space="preserve"> the square root of MSE, so it is back in °C. It is roughly the size of a typical error.</w:t>
      </w:r>
    </w:p>
    <w:p>
      <w:pPr>
        <w:pStyle w:val="ListBullet"/>
      </w:pPr>
      <w:r>
        <w:rPr>
          <w:b/>
        </w:rPr>
        <w:t>MAE (Mean Absolute Error):</w:t>
      </w:r>
      <w:r>
        <w:t xml:space="preserve"> the average size of the error in °C, whether the forecast was too high or too low.</w:t>
      </w:r>
    </w:p>
    <w:p>
      <w:pPr>
        <w:pStyle w:val="ListBullet"/>
      </w:pPr>
      <w:r>
        <w:rPr>
          <w:b/>
        </w:rPr>
        <w:t>R² (coefficient of determination):</w:t>
      </w:r>
      <w:r>
        <w:t xml:space="preserve"> how much of the real temperature's variation the model explains. 1 is perfect, 0 is no better than always guessing the average.</w:t>
      </w:r>
    </w:p>
    <w:p>
      <w:r>
        <w:rPr>
          <w:b w:val="0"/>
          <w:i w:val="0"/>
        </w:rPr>
        <w:t>The ANN beats the baseline on every measure. Its typical error is about 2.7 °C against 3.0 °C for the baseline, and its R² is 0.80 against 0.73. So the network has learned how pressure, humidity and wind affect where the temperature is heading.</w:t>
      </w:r>
    </w:p>
    <w:p>
      <w:pPr>
        <w:pStyle w:val="Heading2"/>
      </w:pPr>
      <w:r>
        <w:t>4.3 Forecast vs actual temperature</w:t>
      </w:r>
    </w:p>
    <w:p>
      <w:pPr>
        <w:jc w:val="center"/>
      </w:pPr>
      <w:r>
        <w:drawing>
          <wp:inline xmlns:a="http://schemas.openxmlformats.org/drawingml/2006/main" xmlns:pic="http://schemas.openxmlformats.org/drawingml/2006/picture">
            <wp:extent cx="5760720" cy="2560320"/>
            <wp:docPr id="5" name="Picture 5"/>
            <wp:cNvGraphicFramePr>
              <a:graphicFrameLocks noChangeAspect="1"/>
            </wp:cNvGraphicFramePr>
            <a:graphic>
              <a:graphicData uri="http://schemas.openxmlformats.org/drawingml/2006/picture">
                <pic:pic>
                  <pic:nvPicPr>
                    <pic:cNvPr id="0" name="2_actual_vs_forecast.png"/>
                    <pic:cNvPicPr/>
                  </pic:nvPicPr>
                  <pic:blipFill>
                    <a:blip r:embed="rId15"/>
                    <a:stretch>
                      <a:fillRect/>
                    </a:stretch>
                  </pic:blipFill>
                  <pic:spPr>
                    <a:xfrm>
                      <a:off x="0" y="0"/>
                      <a:ext cx="5760720" cy="2560320"/>
                    </a:xfrm>
                    <a:prstGeom prst="rect"/>
                  </pic:spPr>
                </pic:pic>
              </a:graphicData>
            </a:graphic>
          </wp:inline>
        </w:drawing>
      </w:r>
    </w:p>
    <w:p>
      <w:pPr>
        <w:spacing w:after="200"/>
        <w:jc w:val="center"/>
      </w:pPr>
      <w:r>
        <w:rPr>
          <w:b w:val="0"/>
          <w:i/>
          <w:color w:val="555555"/>
          <w:sz w:val="19"/>
        </w:rPr>
        <w:t>Figure 3: Actual temperature and the ANN's 6-hour forecast (first 300 test hours)</w:t>
      </w:r>
    </w:p>
    <w:p>
      <w:r>
        <w:rPr>
          <w:b w:val="0"/>
          <w:i w:val="0"/>
        </w:rPr>
        <w:t>The forecast follows the daily rise and fall of the temperature. It reacts a little late to sudden drops and peaks, which is expected because the network only sees the current hour and is predicting 6 hours ahead.</w:t>
      </w:r>
    </w:p>
    <w:p>
      <w:pPr>
        <w:jc w:val="center"/>
      </w:pPr>
      <w:r>
        <w:drawing>
          <wp:inline xmlns:a="http://schemas.openxmlformats.org/drawingml/2006/main" xmlns:pic="http://schemas.openxmlformats.org/drawingml/2006/picture">
            <wp:extent cx="3566160" cy="3566160"/>
            <wp:docPr id="6" name="Picture 6"/>
            <wp:cNvGraphicFramePr>
              <a:graphicFrameLocks noChangeAspect="1"/>
            </wp:cNvGraphicFramePr>
            <a:graphic>
              <a:graphicData uri="http://schemas.openxmlformats.org/drawingml/2006/picture">
                <pic:pic>
                  <pic:nvPicPr>
                    <pic:cNvPr id="0" name="3_scatter.png"/>
                    <pic:cNvPicPr/>
                  </pic:nvPicPr>
                  <pic:blipFill>
                    <a:blip r:embed="rId16"/>
                    <a:stretch>
                      <a:fillRect/>
                    </a:stretch>
                  </pic:blipFill>
                  <pic:spPr>
                    <a:xfrm>
                      <a:off x="0" y="0"/>
                      <a:ext cx="3566160" cy="3566160"/>
                    </a:xfrm>
                    <a:prstGeom prst="rect"/>
                  </pic:spPr>
                </pic:pic>
              </a:graphicData>
            </a:graphic>
          </wp:inline>
        </w:drawing>
      </w:r>
    </w:p>
    <w:p>
      <w:pPr>
        <w:spacing w:after="200"/>
        <w:jc w:val="center"/>
      </w:pPr>
      <w:r>
        <w:rPr>
          <w:b w:val="0"/>
          <w:i/>
          <w:color w:val="555555"/>
          <w:sz w:val="19"/>
        </w:rPr>
        <w:t>Figure 4: Predicted vs actual temperature for the whole test set</w:t>
      </w:r>
    </w:p>
    <w:p>
      <w:r>
        <w:rPr>
          <w:b w:val="0"/>
          <w:i w:val="0"/>
        </w:rPr>
        <w:t>Most points lie close to the red line where prediction = actual, so the forecasts are good across the full range of test temperatures, from about −14 °C to 34 °C.</w:t>
      </w:r>
    </w:p>
    <w:p>
      <w:pPr>
        <w:jc w:val="center"/>
      </w:pPr>
      <w:r>
        <w:drawing>
          <wp:inline xmlns:a="http://schemas.openxmlformats.org/drawingml/2006/main" xmlns:pic="http://schemas.openxmlformats.org/drawingml/2006/picture">
            <wp:extent cx="4206240" cy="2804160"/>
            <wp:docPr id="7" name="Picture 7"/>
            <wp:cNvGraphicFramePr>
              <a:graphicFrameLocks noChangeAspect="1"/>
            </wp:cNvGraphicFramePr>
            <a:graphic>
              <a:graphicData uri="http://schemas.openxmlformats.org/drawingml/2006/picture">
                <pic:pic>
                  <pic:nvPicPr>
                    <pic:cNvPr id="0" name="4_error_hist.png"/>
                    <pic:cNvPicPr/>
                  </pic:nvPicPr>
                  <pic:blipFill>
                    <a:blip r:embed="rId17"/>
                    <a:stretch>
                      <a:fillRect/>
                    </a:stretch>
                  </pic:blipFill>
                  <pic:spPr>
                    <a:xfrm>
                      <a:off x="0" y="0"/>
                      <a:ext cx="4206240" cy="2804160"/>
                    </a:xfrm>
                    <a:prstGeom prst="rect"/>
                  </pic:spPr>
                </pic:pic>
              </a:graphicData>
            </a:graphic>
          </wp:inline>
        </w:drawing>
      </w:r>
    </w:p>
    <w:p>
      <w:pPr>
        <w:spacing w:after="200"/>
        <w:jc w:val="center"/>
      </w:pPr>
      <w:r>
        <w:rPr>
          <w:b w:val="0"/>
          <w:i/>
          <w:color w:val="555555"/>
          <w:sz w:val="19"/>
        </w:rPr>
        <w:t>Figure 5: Distribution of forecast errors</w:t>
      </w:r>
    </w:p>
    <w:p>
      <w:r>
        <w:rPr>
          <w:b w:val="0"/>
          <w:i w:val="0"/>
        </w:rPr>
        <w:t>The errors are centred near zero and are roughly bell-shaped, so the network does not consistently forecast too high or too low.</w:t>
      </w:r>
    </w:p>
    <w:p>
      <w:pPr>
        <w:pStyle w:val="Heading1"/>
      </w:pPr>
      <w:r>
        <w:t>5. Conclusion</w:t>
      </w:r>
    </w:p>
    <w:p>
      <w:r>
        <w:rPr>
          <w:b w:val="0"/>
          <w:i w:val="0"/>
        </w:rPr>
        <w:t>A small feed-forward neural network trained with backpropagation was able to forecast the temperature 6 hours ahead from only four current weather readings, with a typical error of about 2.7 °C. It performed better than the simple "no change" baseline. The error vs iteration curve shows that backpropagation reduced the error steadily without overfitting.</w:t>
      </w:r>
    </w:p>
    <w:p>
      <w:r>
        <w:rPr>
          <w:b w:val="0"/>
          <w:i w:val="0"/>
        </w:rPr>
        <w:t>Possible improvements:</w:t>
      </w:r>
    </w:p>
    <w:p>
      <w:pPr>
        <w:pStyle w:val="ListBullet"/>
      </w:pPr>
      <w:r>
        <w:t>give the network readings from the past few hours as well as the current one, so it can see trends;</w:t>
      </w:r>
    </w:p>
    <w:p>
      <w:pPr>
        <w:pStyle w:val="ListBullet"/>
      </w:pPr>
      <w:r>
        <w:t>add the time of day and the time of year as inputs, since temperature follows daily and seasonal cycles;</w:t>
      </w:r>
    </w:p>
    <w:p>
      <w:pPr>
        <w:pStyle w:val="ListBullet"/>
      </w:pPr>
      <w:r>
        <w:t>try a recurrent network such as an LSTM, which is designed for sequence data.</w:t>
      </w:r>
    </w:p>
    <w:p>
      <w:r>
        <w:br w:type="page"/>
      </w:r>
    </w:p>
    <w:p>
      <w:pPr>
        <w:pStyle w:val="Heading1"/>
      </w:pPr>
      <w:r>
        <w:t>Appendix A: Program output</w:t>
      </w:r>
    </w:p>
    <w:tbl>
      <w:tblPr>
        <w:tblW w:type="auto" w:w="0"/>
        <w:jc w:val="center"/>
        <w:tblLook w:firstColumn="1" w:firstRow="1" w:lastColumn="0" w:lastRow="0" w:noHBand="0" w:noVBand="1" w:val="04A0"/>
      </w:tblPr>
      <w:tblGrid>
        <w:gridCol w:w="9632"/>
      </w:tblGrid>
      <w:tr>
        <w:tc>
          <w:tcPr>
            <w:tcW w:type="dxa" w:w="9632"/>
            <w:shd w:val="clear" w:color="auto" w:fill="F4F4F7"/>
          </w:tcPr>
          <w:p>
            <w:pPr>
              <w:spacing w:after="0"/>
            </w:pPr>
            <w:r/>
            <w:r>
              <w:rPr>
                <w:rFonts w:ascii="Consolas" w:hAnsi="Consolas" w:eastAsia="Consolas"/>
                <w:sz w:val="16"/>
              </w:rPr>
              <w:t>epoch   0  train MSE 1.0389  val MSE 0.9318</w:t>
              <w:br/>
            </w:r>
            <w:r>
              <w:rPr>
                <w:rFonts w:ascii="Consolas" w:hAnsi="Consolas" w:eastAsia="Consolas"/>
                <w:sz w:val="16"/>
              </w:rPr>
              <w:t>epoch   1  train MSE 0.1971  val MSE 0.2076</w:t>
              <w:br/>
            </w:r>
            <w:r>
              <w:rPr>
                <w:rFonts w:ascii="Consolas" w:hAnsi="Consolas" w:eastAsia="Consolas"/>
                <w:sz w:val="16"/>
              </w:rPr>
              <w:t>epoch  11  train MSE 0.1886  val MSE 0.2013</w:t>
              <w:br/>
            </w:r>
            <w:r>
              <w:rPr>
                <w:rFonts w:ascii="Consolas" w:hAnsi="Consolas" w:eastAsia="Consolas"/>
                <w:sz w:val="16"/>
              </w:rPr>
              <w:t>epoch  21  train MSE 0.1857  val MSE 0.1978</w:t>
              <w:br/>
            </w:r>
            <w:r>
              <w:rPr>
                <w:rFonts w:ascii="Consolas" w:hAnsi="Consolas" w:eastAsia="Consolas"/>
                <w:sz w:val="16"/>
              </w:rPr>
              <w:t>epoch  31  train MSE 0.1872  val MSE 0.2000</w:t>
              <w:br/>
            </w:r>
            <w:r>
              <w:rPr>
                <w:rFonts w:ascii="Consolas" w:hAnsi="Consolas" w:eastAsia="Consolas"/>
                <w:sz w:val="16"/>
              </w:rPr>
              <w:t>epoch  41  train MSE 0.1867  val MSE 0.1986</w:t>
              <w:br/>
            </w:r>
            <w:r>
              <w:rPr>
                <w:rFonts w:ascii="Consolas" w:hAnsi="Consolas" w:eastAsia="Consolas"/>
                <w:sz w:val="16"/>
              </w:rPr>
              <w:t>epoch  51  train MSE 0.1859  val MSE 0.1977</w:t>
              <w:br/>
            </w:r>
            <w:r>
              <w:rPr>
                <w:rFonts w:ascii="Consolas" w:hAnsi="Consolas" w:eastAsia="Consolas"/>
                <w:sz w:val="16"/>
              </w:rPr>
              <w:t>epoch  60  train MSE 0.1870  val MSE 0.2004</w:t>
              <w:br/>
            </w:r>
            <w:r>
              <w:rPr>
                <w:rFonts w:ascii="Consolas" w:hAnsi="Consolas" w:eastAsia="Consolas"/>
                <w:sz w:val="16"/>
              </w:rPr>
              <w:br/>
            </w:r>
            <w:r>
              <w:rPr>
                <w:rFonts w:ascii="Consolas" w:hAnsi="Consolas" w:eastAsia="Consolas"/>
                <w:sz w:val="16"/>
              </w:rPr>
              <w:t>Samples: train 49059, val 10513, test 10513</w:t>
              <w:br/>
            </w:r>
            <w:r>
              <w:rPr>
                <w:rFonts w:ascii="Consolas" w:hAnsi="Consolas" w:eastAsia="Consolas"/>
                <w:sz w:val="16"/>
              </w:rPr>
              <w:t>Inputs (4): pressure_mbar, temp_c, humidity_pct, wind_speed_ms</w:t>
              <w:br/>
            </w:r>
            <w:r>
              <w:rPr>
                <w:rFonts w:ascii="Consolas" w:hAnsi="Consolas" w:eastAsia="Consolas"/>
                <w:sz w:val="16"/>
              </w:rPr>
              <w:t>Architecture: [4, 16, 8, 1], tanh hidden, linear output, lr=0.01, momentum=0.9, batch=128, epochs=60</w:t>
              <w:br/>
            </w:r>
            <w:r>
              <w:rPr>
                <w:rFonts w:ascii="Consolas" w:hAnsi="Consolas" w:eastAsia="Consolas"/>
                <w:sz w:val="16"/>
              </w:rPr>
              <w:t>Forecast horizon: 6 hours</w:t>
              <w:br/>
            </w:r>
            <w:r>
              <w:rPr>
                <w:rFonts w:ascii="Consolas" w:hAnsi="Consolas" w:eastAsia="Consolas"/>
                <w:sz w:val="16"/>
              </w:rPr>
              <w:br/>
            </w:r>
            <w:r>
              <w:rPr>
                <w:rFonts w:ascii="Consolas" w:hAnsi="Consolas" w:eastAsia="Consolas"/>
                <w:sz w:val="16"/>
              </w:rPr>
              <w:t>Model                            MSE    RMSE     MAE      R2</w:t>
              <w:br/>
            </w:r>
            <w:r>
              <w:rPr>
                <w:rFonts w:ascii="Consolas" w:hAnsi="Consolas" w:eastAsia="Consolas"/>
                <w:sz w:val="16"/>
              </w:rPr>
              <w:t>ANN (backprop)                12.297   3.507   2.692   0.797</w:t>
              <w:br/>
            </w:r>
            <w:r>
              <w:rPr>
                <w:rFonts w:ascii="Consolas" w:hAnsi="Consolas" w:eastAsia="Consolas"/>
                <w:sz w:val="16"/>
              </w:rPr>
              <w:t>Baseline (same as now)        16.117   4.015   3.013   0.734</w:t>
              <w:br/>
            </w:r>
            <w:r>
              <w:rPr>
                <w:rFonts w:ascii="Consolas" w:hAnsi="Consolas" w:eastAsia="Consolas"/>
                <w:sz w:val="16"/>
              </w:rPr>
              <w:br/>
            </w:r>
            <w:r>
              <w:rPr>
                <w:rFonts w:ascii="Consolas" w:hAnsi="Consolas" w:eastAsia="Consolas"/>
                <w:sz w:val="16"/>
              </w:rPr>
              <w:t>Saved plots and results.txt in the outputs folder</w:t>
            </w:r>
          </w:p>
        </w:tc>
      </w:tr>
    </w:tbl>
    <w:p>
      <w:pPr>
        <w:spacing w:after="80"/>
      </w:pPr>
    </w:p>
    <w:p>
      <w:pPr>
        <w:pStyle w:val="Heading1"/>
      </w:pPr>
      <w:r>
        <w:t>Appendix B: Complete source code (forecast_bp.py)</w:t>
      </w:r>
    </w:p>
    <w:tbl>
      <w:tblPr>
        <w:tblW w:type="auto" w:w="0"/>
        <w:jc w:val="center"/>
        <w:tblLook w:firstColumn="1" w:firstRow="1" w:lastColumn="0" w:lastRow="0" w:noHBand="0" w:noVBand="1" w:val="04A0"/>
      </w:tblPr>
      <w:tblGrid>
        <w:gridCol w:w="9632"/>
      </w:tblGrid>
      <w:tr>
        <w:tc>
          <w:tcPr>
            <w:tcW w:type="dxa" w:w="9632"/>
            <w:shd w:val="clear" w:color="auto" w:fill="F4F4F7"/>
          </w:tcPr>
          <w:p>
            <w:pPr>
              <w:spacing w:after="0"/>
            </w:pPr>
            <w:r/>
            <w:r>
              <w:rPr>
                <w:rFonts w:ascii="Consolas" w:hAnsi="Consolas" w:eastAsia="Consolas"/>
                <w:sz w:val="15"/>
              </w:rPr>
              <w:t>"""ANN with backpropagation for weather forecasting (Jena climate dataset).</w:t>
              <w:br/>
            </w:r>
            <w:r>
              <w:rPr>
                <w:rFonts w:ascii="Consolas" w:hAnsi="Consolas" w:eastAsia="Consolas"/>
                <w:sz w:val="15"/>
              </w:rPr>
              <w:br/>
            </w:r>
            <w:r>
              <w:rPr>
                <w:rFonts w:ascii="Consolas" w:hAnsi="Consolas" w:eastAsia="Consolas"/>
                <w:sz w:val="15"/>
              </w:rPr>
              <w:t>Task: predict the air temperature 6 hours ahead from 4 current measurements:</w:t>
              <w:br/>
            </w:r>
            <w:r>
              <w:rPr>
                <w:rFonts w:ascii="Consolas" w:hAnsi="Consolas" w:eastAsia="Consolas"/>
                <w:sz w:val="15"/>
              </w:rPr>
              <w:t>pressure, temperature, humidity and wind speed.</w:t>
              <w:br/>
            </w:r>
            <w:r>
              <w:rPr>
                <w:rFonts w:ascii="Consolas" w:hAnsi="Consolas" w:eastAsia="Consolas"/>
                <w:sz w:val="15"/>
              </w:rPr>
              <w:t>The network is written from scratch in NumPy (forward pass, backprop, momentum SGD).</w:t>
              <w:br/>
            </w:r>
            <w:r>
              <w:rPr>
                <w:rFonts w:ascii="Consolas" w:hAnsi="Consolas" w:eastAsia="Consolas"/>
                <w:sz w:val="15"/>
              </w:rPr>
              <w:t>"""</w:t>
              <w:br/>
            </w:r>
            <w:r>
              <w:rPr>
                <w:rFonts w:ascii="Consolas" w:hAnsi="Consolas" w:eastAsia="Consolas"/>
                <w:sz w:val="15"/>
              </w:rPr>
              <w:t>import os</w:t>
              <w:br/>
            </w:r>
            <w:r>
              <w:rPr>
                <w:rFonts w:ascii="Consolas" w:hAnsi="Consolas" w:eastAsia="Consolas"/>
                <w:sz w:val="15"/>
              </w:rPr>
              <w:t>import numpy as np</w:t>
              <w:br/>
            </w:r>
            <w:r>
              <w:rPr>
                <w:rFonts w:ascii="Consolas" w:hAnsi="Consolas" w:eastAsia="Consolas"/>
                <w:sz w:val="15"/>
              </w:rPr>
              <w:t>import pandas as pd</w:t>
              <w:br/>
            </w:r>
            <w:r>
              <w:rPr>
                <w:rFonts w:ascii="Consolas" w:hAnsi="Consolas" w:eastAsia="Consolas"/>
                <w:sz w:val="15"/>
              </w:rPr>
              <w:t>import matplotlib</w:t>
              <w:br/>
            </w:r>
            <w:r>
              <w:rPr>
                <w:rFonts w:ascii="Consolas" w:hAnsi="Consolas" w:eastAsia="Consolas"/>
                <w:sz w:val="15"/>
              </w:rPr>
              <w:t>matplotlib.use("Agg")</w:t>
              <w:br/>
            </w:r>
            <w:r>
              <w:rPr>
                <w:rFonts w:ascii="Consolas" w:hAnsi="Consolas" w:eastAsia="Consolas"/>
                <w:sz w:val="15"/>
              </w:rPr>
              <w:t>import matplotlib.pyplot as plt</w:t>
              <w:br/>
            </w:r>
            <w:r>
              <w:rPr>
                <w:rFonts w:ascii="Consolas" w:hAnsi="Consolas" w:eastAsia="Consolas"/>
                <w:sz w:val="15"/>
              </w:rPr>
              <w:br/>
            </w:r>
            <w:r>
              <w:rPr>
                <w:rFonts w:ascii="Consolas" w:hAnsi="Consolas" w:eastAsia="Consolas"/>
                <w:sz w:val="15"/>
              </w:rPr>
              <w:t>np.random.seed(42)</w:t>
              <w:br/>
            </w:r>
            <w:r>
              <w:rPr>
                <w:rFonts w:ascii="Consolas" w:hAnsi="Consolas" w:eastAsia="Consolas"/>
                <w:sz w:val="15"/>
              </w:rPr>
              <w:t>HERE = os.path.dirname(os.path.abspath(__file__))</w:t>
              <w:br/>
            </w:r>
            <w:r>
              <w:rPr>
                <w:rFonts w:ascii="Consolas" w:hAnsi="Consolas" w:eastAsia="Consolas"/>
                <w:sz w:val="15"/>
              </w:rPr>
              <w:t>OUT = os.path.join(HERE, "outputs")</w:t>
              <w:br/>
            </w:r>
            <w:r>
              <w:rPr>
                <w:rFonts w:ascii="Consolas" w:hAnsi="Consolas" w:eastAsia="Consolas"/>
                <w:sz w:val="15"/>
              </w:rPr>
              <w:t>os.makedirs(OUT, exist_ok=True)</w:t>
              <w:br/>
            </w:r>
            <w:r>
              <w:rPr>
                <w:rFonts w:ascii="Consolas" w:hAnsi="Consolas" w:eastAsia="Consolas"/>
                <w:sz w:val="15"/>
              </w:rPr>
              <w:br/>
            </w:r>
            <w:r>
              <w:rPr>
                <w:rFonts w:ascii="Consolas" w:hAnsi="Consolas" w:eastAsia="Consolas"/>
                <w:sz w:val="15"/>
              </w:rPr>
              <w:t># ---------------------------------------------------------------- data</w:t>
              <w:br/>
            </w:r>
            <w:r>
              <w:rPr>
                <w:rFonts w:ascii="Consolas" w:hAnsi="Consolas" w:eastAsia="Consolas"/>
                <w:sz w:val="15"/>
              </w:rPr>
              <w:t>df = pd.read_csv(os.path.join(HERE, "weather_4params.csv"))   # hourly readings</w:t>
              <w:br/>
            </w:r>
            <w:r>
              <w:rPr>
                <w:rFonts w:ascii="Consolas" w:hAnsi="Consolas" w:eastAsia="Consolas"/>
                <w:sz w:val="15"/>
              </w:rPr>
              <w:br/>
            </w:r>
            <w:r>
              <w:rPr>
                <w:rFonts w:ascii="Consolas" w:hAnsi="Consolas" w:eastAsia="Consolas"/>
                <w:sz w:val="15"/>
              </w:rPr>
              <w:t>HORIZON = 6                                        # hours ahead to forecast</w:t>
              <w:br/>
            </w:r>
            <w:r>
              <w:rPr>
                <w:rFonts w:ascii="Consolas" w:hAnsi="Consolas" w:eastAsia="Consolas"/>
                <w:sz w:val="15"/>
              </w:rPr>
              <w:t>feat = df[["pressure_mbar", "temp_c", "humidity_pct", "wind_speed_ms"]].copy()</w:t>
              <w:br/>
            </w:r>
            <w:r>
              <w:rPr>
                <w:rFonts w:ascii="Consolas" w:hAnsi="Consolas" w:eastAsia="Consolas"/>
                <w:sz w:val="15"/>
              </w:rPr>
              <w:t>target = df["temp_c"].shift(-HORIZON)</w:t>
              <w:br/>
            </w:r>
            <w:r>
              <w:rPr>
                <w:rFonts w:ascii="Consolas" w:hAnsi="Consolas" w:eastAsia="Consolas"/>
                <w:sz w:val="15"/>
              </w:rPr>
              <w:t>ok = feat.notna().all(axis=1) &amp; target.notna()</w:t>
              <w:br/>
            </w:r>
            <w:r>
              <w:rPr>
                <w:rFonts w:ascii="Consolas" w:hAnsi="Consolas" w:eastAsia="Consolas"/>
                <w:sz w:val="15"/>
              </w:rPr>
              <w:t>X, y = feat[ok].values, target[ok].values.reshape(-1, 1)</w:t>
              <w:br/>
            </w:r>
            <w:r>
              <w:rPr>
                <w:rFonts w:ascii="Consolas" w:hAnsi="Consolas" w:eastAsia="Consolas"/>
                <w:sz w:val="15"/>
              </w:rPr>
              <w:t>names = list(feat.columns)</w:t>
              <w:br/>
            </w:r>
            <w:r>
              <w:rPr>
                <w:rFonts w:ascii="Consolas" w:hAnsi="Consolas" w:eastAsia="Consolas"/>
                <w:sz w:val="15"/>
              </w:rPr>
              <w:br/>
            </w:r>
            <w:r>
              <w:rPr>
                <w:rFonts w:ascii="Consolas" w:hAnsi="Consolas" w:eastAsia="Consolas"/>
                <w:sz w:val="15"/>
              </w:rPr>
              <w:t># chronological split: 70% train / 15% validation / 15% test (no shuffling)</w:t>
              <w:br/>
            </w:r>
            <w:r>
              <w:rPr>
                <w:rFonts w:ascii="Consolas" w:hAnsi="Consolas" w:eastAsia="Consolas"/>
                <w:sz w:val="15"/>
              </w:rPr>
              <w:t>n = len(X)</w:t>
              <w:br/>
            </w:r>
            <w:r>
              <w:rPr>
                <w:rFonts w:ascii="Consolas" w:hAnsi="Consolas" w:eastAsia="Consolas"/>
                <w:sz w:val="15"/>
              </w:rPr>
              <w:t>i1, i2 = int(0.70 * n), int(0.85 * n)</w:t>
              <w:br/>
            </w:r>
            <w:r>
              <w:rPr>
                <w:rFonts w:ascii="Consolas" w:hAnsi="Consolas" w:eastAsia="Consolas"/>
                <w:sz w:val="15"/>
              </w:rPr>
              <w:t>Xtr, Xva, Xte = X[:i1], X[i1:i2], X[i2:]</w:t>
              <w:br/>
            </w:r>
            <w:r>
              <w:rPr>
                <w:rFonts w:ascii="Consolas" w:hAnsi="Consolas" w:eastAsia="Consolas"/>
                <w:sz w:val="15"/>
              </w:rPr>
              <w:t>ytr, yva, yte = y[:i1], y[i1:i2], y[i2:]</w:t>
              <w:br/>
            </w:r>
            <w:r>
              <w:rPr>
                <w:rFonts w:ascii="Consolas" w:hAnsi="Consolas" w:eastAsia="Consolas"/>
                <w:sz w:val="15"/>
              </w:rPr>
              <w:br/>
            </w:r>
            <w:r>
              <w:rPr>
                <w:rFonts w:ascii="Consolas" w:hAnsi="Consolas" w:eastAsia="Consolas"/>
                <w:sz w:val="15"/>
              </w:rPr>
              <w:t>mu, sd = Xtr.mean(0), Xtr.std(0) + 1e-8            # scale using train stats only</w:t>
              <w:br/>
            </w:r>
            <w:r>
              <w:rPr>
                <w:rFonts w:ascii="Consolas" w:hAnsi="Consolas" w:eastAsia="Consolas"/>
                <w:sz w:val="15"/>
              </w:rPr>
              <w:t>ymu, ysd = ytr.mean(), ytr.std()</w:t>
              <w:br/>
            </w:r>
            <w:r>
              <w:rPr>
                <w:rFonts w:ascii="Consolas" w:hAnsi="Consolas" w:eastAsia="Consolas"/>
                <w:sz w:val="15"/>
              </w:rPr>
              <w:t>Xtr, Xva, Xte = [(a - mu) / sd for a in (Xtr, Xva, Xte)]</w:t>
              <w:br/>
            </w:r>
            <w:r>
              <w:rPr>
                <w:rFonts w:ascii="Consolas" w:hAnsi="Consolas" w:eastAsia="Consolas"/>
                <w:sz w:val="15"/>
              </w:rPr>
              <w:t>ytr_s, yva_s = (ytr - ymu) / ysd, (yva - ymu) / ysd</w:t>
              <w:br/>
            </w:r>
            <w:r>
              <w:rPr>
                <w:rFonts w:ascii="Consolas" w:hAnsi="Consolas" w:eastAsia="Consolas"/>
                <w:sz w:val="15"/>
              </w:rPr>
              <w:br/>
            </w:r>
            <w:r>
              <w:rPr>
                <w:rFonts w:ascii="Consolas" w:hAnsi="Consolas" w:eastAsia="Consolas"/>
                <w:sz w:val="15"/>
              </w:rPr>
              <w:t># ---------------------------------------------------------------- network</w:t>
              <w:br/>
            </w:r>
            <w:r>
              <w:rPr>
                <w:rFonts w:ascii="Consolas" w:hAnsi="Consolas" w:eastAsia="Consolas"/>
                <w:sz w:val="15"/>
              </w:rPr>
              <w:t>sizes = [X.shape[1], 16, 8, 1]                    # inputs, hidden1, hidden2, output</w:t>
              <w:br/>
            </w:r>
            <w:r>
              <w:rPr>
                <w:rFonts w:ascii="Consolas" w:hAnsi="Consolas" w:eastAsia="Consolas"/>
                <w:sz w:val="15"/>
              </w:rPr>
              <w:t>W = [np.random.randn(a, b) * np.sqrt(2.0 / (a + b)) for a, b in zip(sizes[:-1], sizes[1:])]</w:t>
              <w:br/>
            </w:r>
            <w:r>
              <w:rPr>
                <w:rFonts w:ascii="Consolas" w:hAnsi="Consolas" w:eastAsia="Consolas"/>
                <w:sz w:val="15"/>
              </w:rPr>
              <w:t>b = [np.zeros((1, k)) for k in sizes[1:]]</w:t>
              <w:br/>
            </w:r>
            <w:r>
              <w:rPr>
                <w:rFonts w:ascii="Consolas" w:hAnsi="Consolas" w:eastAsia="Consolas"/>
                <w:sz w:val="15"/>
              </w:rPr>
              <w:t>vW = [np.zeros_like(w) for w in W]</w:t>
              <w:br/>
            </w:r>
            <w:r>
              <w:rPr>
                <w:rFonts w:ascii="Consolas" w:hAnsi="Consolas" w:eastAsia="Consolas"/>
                <w:sz w:val="15"/>
              </w:rPr>
              <w:t>vb = [np.zeros_like(x) for x in b]</w:t>
              <w:br/>
            </w:r>
            <w:r>
              <w:rPr>
                <w:rFonts w:ascii="Consolas" w:hAnsi="Consolas" w:eastAsia="Consolas"/>
                <w:sz w:val="15"/>
              </w:rPr>
              <w:br/>
            </w:r>
            <w:r>
              <w:rPr>
                <w:rFonts w:ascii="Consolas" w:hAnsi="Consolas" w:eastAsia="Consolas"/>
                <w:sz w:val="15"/>
              </w:rPr>
              <w:br/>
            </w:r>
            <w:r>
              <w:rPr>
                <w:rFonts w:ascii="Consolas" w:hAnsi="Consolas" w:eastAsia="Consolas"/>
                <w:sz w:val="15"/>
              </w:rPr>
              <w:t>def forward(x):</w:t>
              <w:br/>
            </w:r>
            <w:r>
              <w:rPr>
                <w:rFonts w:ascii="Consolas" w:hAnsi="Consolas" w:eastAsia="Consolas"/>
                <w:sz w:val="15"/>
              </w:rPr>
              <w:t xml:space="preserve">    acts = [x]</w:t>
              <w:br/>
            </w:r>
            <w:r>
              <w:rPr>
                <w:rFonts w:ascii="Consolas" w:hAnsi="Consolas" w:eastAsia="Consolas"/>
                <w:sz w:val="15"/>
              </w:rPr>
              <w:t xml:space="preserve">    for i in range(len(W)):</w:t>
              <w:br/>
            </w:r>
            <w:r>
              <w:rPr>
                <w:rFonts w:ascii="Consolas" w:hAnsi="Consolas" w:eastAsia="Consolas"/>
                <w:sz w:val="15"/>
              </w:rPr>
              <w:t xml:space="preserve">        z = acts[-1] @ W[i] + b[i]</w:t>
              <w:br/>
            </w:r>
            <w:r>
              <w:rPr>
                <w:rFonts w:ascii="Consolas" w:hAnsi="Consolas" w:eastAsia="Consolas"/>
                <w:sz w:val="15"/>
              </w:rPr>
              <w:t xml:space="preserve">        acts.append(np.tanh(z) if i &lt; len(W) - 1 else z)   # linear output (regression)</w:t>
              <w:br/>
            </w:r>
            <w:r>
              <w:rPr>
                <w:rFonts w:ascii="Consolas" w:hAnsi="Consolas" w:eastAsia="Consolas"/>
                <w:sz w:val="15"/>
              </w:rPr>
              <w:t xml:space="preserve">    return acts</w:t>
              <w:br/>
            </w:r>
            <w:r>
              <w:rPr>
                <w:rFonts w:ascii="Consolas" w:hAnsi="Consolas" w:eastAsia="Consolas"/>
                <w:sz w:val="15"/>
              </w:rPr>
              <w:br/>
            </w:r>
            <w:r>
              <w:rPr>
                <w:rFonts w:ascii="Consolas" w:hAnsi="Consolas" w:eastAsia="Consolas"/>
                <w:sz w:val="15"/>
              </w:rPr>
              <w:br/>
            </w:r>
            <w:r>
              <w:rPr>
                <w:rFonts w:ascii="Consolas" w:hAnsi="Consolas" w:eastAsia="Consolas"/>
                <w:sz w:val="15"/>
              </w:rPr>
              <w:t>def backward(acts, target_s):</w:t>
              <w:br/>
            </w:r>
            <w:r>
              <w:rPr>
                <w:rFonts w:ascii="Consolas" w:hAnsi="Consolas" w:eastAsia="Consolas"/>
                <w:sz w:val="15"/>
              </w:rPr>
              <w:t xml:space="preserve">    m = target_s.shape[0]</w:t>
              <w:br/>
            </w:r>
            <w:r>
              <w:rPr>
                <w:rFonts w:ascii="Consolas" w:hAnsi="Consolas" w:eastAsia="Consolas"/>
                <w:sz w:val="15"/>
              </w:rPr>
              <w:t xml:space="preserve">    delta = (acts[-1] - target_s) / m               # dMSE/dz for linear output (up to factor 2)</w:t>
              <w:br/>
            </w:r>
            <w:r>
              <w:rPr>
                <w:rFonts w:ascii="Consolas" w:hAnsi="Consolas" w:eastAsia="Consolas"/>
                <w:sz w:val="15"/>
              </w:rPr>
              <w:t xml:space="preserve">    gW, gb = [None] * len(W), [None] * len(W)</w:t>
              <w:br/>
            </w:r>
            <w:r>
              <w:rPr>
                <w:rFonts w:ascii="Consolas" w:hAnsi="Consolas" w:eastAsia="Consolas"/>
                <w:sz w:val="15"/>
              </w:rPr>
              <w:t xml:space="preserve">    for i in reversed(range(len(W))):</w:t>
              <w:br/>
            </w:r>
            <w:r>
              <w:rPr>
                <w:rFonts w:ascii="Consolas" w:hAnsi="Consolas" w:eastAsia="Consolas"/>
                <w:sz w:val="15"/>
              </w:rPr>
              <w:t xml:space="preserve">        gW[i] = acts[i].T @ delta</w:t>
              <w:br/>
            </w:r>
            <w:r>
              <w:rPr>
                <w:rFonts w:ascii="Consolas" w:hAnsi="Consolas" w:eastAsia="Consolas"/>
                <w:sz w:val="15"/>
              </w:rPr>
              <w:t xml:space="preserve">        gb[i] = delta.sum(0, keepdims=True)</w:t>
              <w:br/>
            </w:r>
            <w:r>
              <w:rPr>
                <w:rFonts w:ascii="Consolas" w:hAnsi="Consolas" w:eastAsia="Consolas"/>
                <w:sz w:val="15"/>
              </w:rPr>
              <w:t xml:space="preserve">        if i &gt; 0:</w:t>
              <w:br/>
            </w:r>
            <w:r>
              <w:rPr>
                <w:rFonts w:ascii="Consolas" w:hAnsi="Consolas" w:eastAsia="Consolas"/>
                <w:sz w:val="15"/>
              </w:rPr>
              <w:t xml:space="preserve">            delta = (delta @ W[i].T) * (1 - acts[i] ** 2)   # tanh'(z) = 1 - a^2</w:t>
              <w:br/>
            </w:r>
            <w:r>
              <w:rPr>
                <w:rFonts w:ascii="Consolas" w:hAnsi="Consolas" w:eastAsia="Consolas"/>
                <w:sz w:val="15"/>
              </w:rPr>
              <w:t xml:space="preserve">    return gW, gb</w:t>
              <w:br/>
            </w:r>
            <w:r>
              <w:rPr>
                <w:rFonts w:ascii="Consolas" w:hAnsi="Consolas" w:eastAsia="Consolas"/>
                <w:sz w:val="15"/>
              </w:rPr>
              <w:br/>
            </w:r>
            <w:r>
              <w:rPr>
                <w:rFonts w:ascii="Consolas" w:hAnsi="Consolas" w:eastAsia="Consolas"/>
                <w:sz w:val="15"/>
              </w:rPr>
              <w:br/>
            </w:r>
            <w:r>
              <w:rPr>
                <w:rFonts w:ascii="Consolas" w:hAnsi="Consolas" w:eastAsia="Consolas"/>
                <w:sz w:val="15"/>
              </w:rPr>
              <w:t>LR, MOM, BATCH, EPOCHS = 0.01, 0.9, 128, 60</w:t>
              <w:br/>
            </w:r>
            <w:r>
              <w:rPr>
                <w:rFonts w:ascii="Consolas" w:hAnsi="Consolas" w:eastAsia="Consolas"/>
                <w:sz w:val="15"/>
              </w:rPr>
              <w:t>train_loss = [np.mean((forward(Xtr)[-1] - ytr_s) ** 2)]   # error before any training</w:t>
              <w:br/>
            </w:r>
            <w:r>
              <w:rPr>
                <w:rFonts w:ascii="Consolas" w:hAnsi="Consolas" w:eastAsia="Consolas"/>
                <w:sz w:val="15"/>
              </w:rPr>
              <w:t>val_loss = [np.mean((forward(Xva)[-1] - yva_s) ** 2)]</w:t>
              <w:br/>
            </w:r>
            <w:r>
              <w:rPr>
                <w:rFonts w:ascii="Consolas" w:hAnsi="Consolas" w:eastAsia="Consolas"/>
                <w:sz w:val="15"/>
              </w:rPr>
              <w:t>print(f"epoch   0  train MSE {train_loss[-1]:.4f}  val MSE {val_loss[-1]:.4f}")</w:t>
              <w:br/>
            </w:r>
            <w:r>
              <w:rPr>
                <w:rFonts w:ascii="Consolas" w:hAnsi="Consolas" w:eastAsia="Consolas"/>
                <w:sz w:val="15"/>
              </w:rPr>
              <w:t>for ep in range(EPOCHS):</w:t>
              <w:br/>
            </w:r>
            <w:r>
              <w:rPr>
                <w:rFonts w:ascii="Consolas" w:hAnsi="Consolas" w:eastAsia="Consolas"/>
                <w:sz w:val="15"/>
              </w:rPr>
              <w:t xml:space="preserve">    idx = np.random.permutation(len(Xtr))</w:t>
              <w:br/>
            </w:r>
            <w:r>
              <w:rPr>
                <w:rFonts w:ascii="Consolas" w:hAnsi="Consolas" w:eastAsia="Consolas"/>
                <w:sz w:val="15"/>
              </w:rPr>
              <w:t xml:space="preserve">    for s in range(0, len(idx), BATCH):</w:t>
              <w:br/>
            </w:r>
            <w:r>
              <w:rPr>
                <w:rFonts w:ascii="Consolas" w:hAnsi="Consolas" w:eastAsia="Consolas"/>
                <w:sz w:val="15"/>
              </w:rPr>
              <w:t xml:space="preserve">        j = idx[s:s + BATCH]</w:t>
              <w:br/>
            </w:r>
            <w:r>
              <w:rPr>
                <w:rFonts w:ascii="Consolas" w:hAnsi="Consolas" w:eastAsia="Consolas"/>
                <w:sz w:val="15"/>
              </w:rPr>
              <w:t xml:space="preserve">        gW, gb = backward(forward(Xtr[j]), ytr_s[j])</w:t>
              <w:br/>
            </w:r>
            <w:r>
              <w:rPr>
                <w:rFonts w:ascii="Consolas" w:hAnsi="Consolas" w:eastAsia="Consolas"/>
                <w:sz w:val="15"/>
              </w:rPr>
              <w:t xml:space="preserve">        for i in range(len(W)):</w:t>
              <w:br/>
            </w:r>
            <w:r>
              <w:rPr>
                <w:rFonts w:ascii="Consolas" w:hAnsi="Consolas" w:eastAsia="Consolas"/>
                <w:sz w:val="15"/>
              </w:rPr>
              <w:t xml:space="preserve">            vW[i] = MOM * vW[i] - LR * gW[i]</w:t>
              <w:br/>
            </w:r>
            <w:r>
              <w:rPr>
                <w:rFonts w:ascii="Consolas" w:hAnsi="Consolas" w:eastAsia="Consolas"/>
                <w:sz w:val="15"/>
              </w:rPr>
              <w:t xml:space="preserve">            vb[i] = MOM * vb[i] - LR * gb[i]</w:t>
              <w:br/>
            </w:r>
            <w:r>
              <w:rPr>
                <w:rFonts w:ascii="Consolas" w:hAnsi="Consolas" w:eastAsia="Consolas"/>
                <w:sz w:val="15"/>
              </w:rPr>
              <w:t xml:space="preserve">            W[i] += vW[i]</w:t>
              <w:br/>
            </w:r>
            <w:r>
              <w:rPr>
                <w:rFonts w:ascii="Consolas" w:hAnsi="Consolas" w:eastAsia="Consolas"/>
                <w:sz w:val="15"/>
              </w:rPr>
              <w:t xml:space="preserve">            b[i] += vb[i]</w:t>
              <w:br/>
            </w:r>
            <w:r>
              <w:rPr>
                <w:rFonts w:ascii="Consolas" w:hAnsi="Consolas" w:eastAsia="Consolas"/>
                <w:sz w:val="15"/>
              </w:rPr>
              <w:t xml:space="preserve">    train_loss.append(np.mean((forward(Xtr)[-1] - ytr_s) ** 2))</w:t>
              <w:br/>
            </w:r>
            <w:r>
              <w:rPr>
                <w:rFonts w:ascii="Consolas" w:hAnsi="Consolas" w:eastAsia="Consolas"/>
                <w:sz w:val="15"/>
              </w:rPr>
              <w:t xml:space="preserve">    val_loss.append(np.mean((forward(Xva)[-1] - yva_s) ** 2))</w:t>
              <w:br/>
            </w:r>
            <w:r>
              <w:rPr>
                <w:rFonts w:ascii="Consolas" w:hAnsi="Consolas" w:eastAsia="Consolas"/>
                <w:sz w:val="15"/>
              </w:rPr>
              <w:t xml:space="preserve">    if ep % 10 == 0 or ep == EPOCHS - 1:</w:t>
              <w:br/>
            </w:r>
            <w:r>
              <w:rPr>
                <w:rFonts w:ascii="Consolas" w:hAnsi="Consolas" w:eastAsia="Consolas"/>
                <w:sz w:val="15"/>
              </w:rPr>
              <w:t xml:space="preserve">        print(f"epoch {ep + 1:3d}  train MSE {train_loss[-1]:.4f}  val MSE {val_loss[-1]:.4f}")</w:t>
              <w:br/>
            </w:r>
            <w:r>
              <w:rPr>
                <w:rFonts w:ascii="Consolas" w:hAnsi="Consolas" w:eastAsia="Consolas"/>
                <w:sz w:val="15"/>
              </w:rPr>
              <w:br/>
            </w:r>
            <w:r>
              <w:rPr>
                <w:rFonts w:ascii="Consolas" w:hAnsi="Consolas" w:eastAsia="Consolas"/>
                <w:sz w:val="15"/>
              </w:rPr>
              <w:t># ---------------------------------------------------------------- evaluation</w:t>
              <w:br/>
            </w:r>
            <w:r>
              <w:rPr>
                <w:rFonts w:ascii="Consolas" w:hAnsi="Consolas" w:eastAsia="Consolas"/>
                <w:sz w:val="15"/>
              </w:rPr>
              <w:t>pred = forward(Xte)[-1] * ysd + ymu</w:t>
              <w:br/>
            </w:r>
            <w:r>
              <w:rPr>
                <w:rFonts w:ascii="Consolas" w:hAnsi="Consolas" w:eastAsia="Consolas"/>
                <w:sz w:val="15"/>
              </w:rPr>
              <w:t>persist = Xte[:, names.index("temp_c")].reshape(-1, 1) * sd[names.index("temp_c")] + mu[names.index("temp_c")]</w:t>
              <w:br/>
            </w:r>
            <w:r>
              <w:rPr>
                <w:rFonts w:ascii="Consolas" w:hAnsi="Consolas" w:eastAsia="Consolas"/>
                <w:sz w:val="15"/>
              </w:rPr>
              <w:br/>
            </w:r>
            <w:r>
              <w:rPr>
                <w:rFonts w:ascii="Consolas" w:hAnsi="Consolas" w:eastAsia="Consolas"/>
                <w:sz w:val="15"/>
              </w:rPr>
              <w:br/>
            </w:r>
            <w:r>
              <w:rPr>
                <w:rFonts w:ascii="Consolas" w:hAnsi="Consolas" w:eastAsia="Consolas"/>
                <w:sz w:val="15"/>
              </w:rPr>
              <w:t>def metrics(true, p):</w:t>
              <w:br/>
            </w:r>
            <w:r>
              <w:rPr>
                <w:rFonts w:ascii="Consolas" w:hAnsi="Consolas" w:eastAsia="Consolas"/>
                <w:sz w:val="15"/>
              </w:rPr>
              <w:t xml:space="preserve">    err = p - true</w:t>
              <w:br/>
            </w:r>
            <w:r>
              <w:rPr>
                <w:rFonts w:ascii="Consolas" w:hAnsi="Consolas" w:eastAsia="Consolas"/>
                <w:sz w:val="15"/>
              </w:rPr>
              <w:t xml:space="preserve">    return np.mean(err ** 2), np.sqrt(np.mean(err ** 2)), np.mean(np.abs(err)), \</w:t>
              <w:br/>
            </w:r>
            <w:r>
              <w:rPr>
                <w:rFonts w:ascii="Consolas" w:hAnsi="Consolas" w:eastAsia="Consolas"/>
                <w:sz w:val="15"/>
              </w:rPr>
              <w:t xml:space="preserve">        1 - np.sum(err ** 2) / np.sum((true - true.mean()) ** 2)</w:t>
              <w:br/>
            </w:r>
            <w:r>
              <w:rPr>
                <w:rFonts w:ascii="Consolas" w:hAnsi="Consolas" w:eastAsia="Consolas"/>
                <w:sz w:val="15"/>
              </w:rPr>
              <w:br/>
            </w:r>
            <w:r>
              <w:rPr>
                <w:rFonts w:ascii="Consolas" w:hAnsi="Consolas" w:eastAsia="Consolas"/>
                <w:sz w:val="15"/>
              </w:rPr>
              <w:br/>
            </w:r>
            <w:r>
              <w:rPr>
                <w:rFonts w:ascii="Consolas" w:hAnsi="Consolas" w:eastAsia="Consolas"/>
                <w:sz w:val="15"/>
              </w:rPr>
              <w:t>mse, rmse, mae, r2 = metrics(yte, pred)</w:t>
              <w:br/>
            </w:r>
            <w:r>
              <w:rPr>
                <w:rFonts w:ascii="Consolas" w:hAnsi="Consolas" w:eastAsia="Consolas"/>
                <w:sz w:val="15"/>
              </w:rPr>
              <w:t>pmse, prmse, pmae, pr2 = metrics(yte, persist)</w:t>
              <w:br/>
            </w:r>
            <w:r>
              <w:rPr>
                <w:rFonts w:ascii="Consolas" w:hAnsi="Consolas" w:eastAsia="Consolas"/>
                <w:sz w:val="15"/>
              </w:rPr>
              <w:t>res = (</w:t>
              <w:br/>
            </w:r>
            <w:r>
              <w:rPr>
                <w:rFonts w:ascii="Consolas" w:hAnsi="Consolas" w:eastAsia="Consolas"/>
                <w:sz w:val="15"/>
              </w:rPr>
              <w:t xml:space="preserve">    f"Samples: train {len(Xtr)}, val {len(Xva)}, test {len(Xte)}\n"</w:t>
              <w:br/>
            </w:r>
            <w:r>
              <w:rPr>
                <w:rFonts w:ascii="Consolas" w:hAnsi="Consolas" w:eastAsia="Consolas"/>
                <w:sz w:val="15"/>
              </w:rPr>
              <w:t xml:space="preserve">    f"Inputs ({len(names)}): {', '.join(names)}\n"</w:t>
              <w:br/>
            </w:r>
            <w:r>
              <w:rPr>
                <w:rFonts w:ascii="Consolas" w:hAnsi="Consolas" w:eastAsia="Consolas"/>
                <w:sz w:val="15"/>
              </w:rPr>
              <w:t xml:space="preserve">    f"Architecture: {sizes}, tanh hidden, linear output, lr={LR}, momentum={MOM}, "</w:t>
              <w:br/>
            </w:r>
            <w:r>
              <w:rPr>
                <w:rFonts w:ascii="Consolas" w:hAnsi="Consolas" w:eastAsia="Consolas"/>
                <w:sz w:val="15"/>
              </w:rPr>
              <w:t xml:space="preserve">    f"batch={BATCH}, epochs={EPOCHS}\n"</w:t>
              <w:br/>
            </w:r>
            <w:r>
              <w:rPr>
                <w:rFonts w:ascii="Consolas" w:hAnsi="Consolas" w:eastAsia="Consolas"/>
                <w:sz w:val="15"/>
              </w:rPr>
              <w:t xml:space="preserve">    f"Forecast horizon: {HORIZON} hours\n\n"</w:t>
              <w:br/>
            </w:r>
            <w:r>
              <w:rPr>
                <w:rFonts w:ascii="Consolas" w:hAnsi="Consolas" w:eastAsia="Consolas"/>
                <w:sz w:val="15"/>
              </w:rPr>
              <w:t xml:space="preserve">    f"{'Model':&lt;28}{'MSE':&gt;8}{'RMSE':&gt;8}{'MAE':&gt;8}{'R2':&gt;8}\n"</w:t>
              <w:br/>
            </w:r>
            <w:r>
              <w:rPr>
                <w:rFonts w:ascii="Consolas" w:hAnsi="Consolas" w:eastAsia="Consolas"/>
                <w:sz w:val="15"/>
              </w:rPr>
              <w:t xml:space="preserve">    f"{'ANN (backprop)':&lt;28}{mse:8.3f}{rmse:8.3f}{mae:8.3f}{r2:8.3f}\n"</w:t>
              <w:br/>
            </w:r>
            <w:r>
              <w:rPr>
                <w:rFonts w:ascii="Consolas" w:hAnsi="Consolas" w:eastAsia="Consolas"/>
                <w:sz w:val="15"/>
              </w:rPr>
              <w:t xml:space="preserve">    f"{'Baseline (same as now)':&lt;28}{pmse:8.3f}{prmse:8.3f}{pmae:8.3f}{pr2:8.3f}\n"</w:t>
              <w:br/>
            </w:r>
            <w:r>
              <w:rPr>
                <w:rFonts w:ascii="Consolas" w:hAnsi="Consolas" w:eastAsia="Consolas"/>
                <w:sz w:val="15"/>
              </w:rPr>
              <w:t>)</w:t>
              <w:br/>
            </w:r>
            <w:r>
              <w:rPr>
                <w:rFonts w:ascii="Consolas" w:hAnsi="Consolas" w:eastAsia="Consolas"/>
                <w:sz w:val="15"/>
              </w:rPr>
              <w:t>print("\n" + res)</w:t>
              <w:br/>
            </w:r>
            <w:r>
              <w:rPr>
                <w:rFonts w:ascii="Consolas" w:hAnsi="Consolas" w:eastAsia="Consolas"/>
                <w:sz w:val="15"/>
              </w:rPr>
              <w:t>open(os.path.join(OUT, "results.txt"), "w").write(res)</w:t>
              <w:br/>
            </w:r>
            <w:r>
              <w:rPr>
                <w:rFonts w:ascii="Consolas" w:hAnsi="Consolas" w:eastAsia="Consolas"/>
                <w:sz w:val="15"/>
              </w:rPr>
              <w:br/>
            </w:r>
            <w:r>
              <w:rPr>
                <w:rFonts w:ascii="Consolas" w:hAnsi="Consolas" w:eastAsia="Consolas"/>
                <w:sz w:val="15"/>
              </w:rPr>
              <w:t># ---------------------------------------------------------------- plots</w:t>
              <w:br/>
            </w:r>
            <w:r>
              <w:rPr>
                <w:rFonts w:ascii="Consolas" w:hAnsi="Consolas" w:eastAsia="Consolas"/>
                <w:sz w:val="15"/>
              </w:rPr>
              <w:t>plt.figure(figsize=(7, 4))</w:t>
              <w:br/>
            </w:r>
            <w:r>
              <w:rPr>
                <w:rFonts w:ascii="Consolas" w:hAnsi="Consolas" w:eastAsia="Consolas"/>
                <w:sz w:val="15"/>
              </w:rPr>
              <w:t>plt.plot(range(EPOCHS + 1), train_loss, label="Training")</w:t>
              <w:br/>
            </w:r>
            <w:r>
              <w:rPr>
                <w:rFonts w:ascii="Consolas" w:hAnsi="Consolas" w:eastAsia="Consolas"/>
                <w:sz w:val="15"/>
              </w:rPr>
              <w:t>plt.plot(range(EPOCHS + 1), val_loss, label="Validation")</w:t>
              <w:br/>
            </w:r>
            <w:r>
              <w:rPr>
                <w:rFonts w:ascii="Consolas" w:hAnsi="Consolas" w:eastAsia="Consolas"/>
                <w:sz w:val="15"/>
              </w:rPr>
              <w:t>plt.xlabel("Iteration (epoch)"); plt.ylabel("MSE (scaled)")</w:t>
              <w:br/>
            </w:r>
            <w:r>
              <w:rPr>
                <w:rFonts w:ascii="Consolas" w:hAnsi="Consolas" w:eastAsia="Consolas"/>
                <w:sz w:val="15"/>
              </w:rPr>
              <w:t>plt.title("Error vs iteration"); plt.legend(); plt.grid(alpha=.3); plt.tight_layout()</w:t>
              <w:br/>
            </w:r>
            <w:r>
              <w:rPr>
                <w:rFonts w:ascii="Consolas" w:hAnsi="Consolas" w:eastAsia="Consolas"/>
                <w:sz w:val="15"/>
              </w:rPr>
              <w:t>plt.savefig(os.path.join(OUT, "1_error_vs_iteration.png"), dpi=150); plt.close()</w:t>
              <w:br/>
            </w:r>
            <w:r>
              <w:rPr>
                <w:rFonts w:ascii="Consolas" w:hAnsi="Consolas" w:eastAsia="Consolas"/>
                <w:sz w:val="15"/>
              </w:rPr>
              <w:br/>
            </w:r>
            <w:r>
              <w:rPr>
                <w:rFonts w:ascii="Consolas" w:hAnsi="Consolas" w:eastAsia="Consolas"/>
                <w:sz w:val="15"/>
              </w:rPr>
              <w:t>k = 300</w:t>
              <w:br/>
            </w:r>
            <w:r>
              <w:rPr>
                <w:rFonts w:ascii="Consolas" w:hAnsi="Consolas" w:eastAsia="Consolas"/>
                <w:sz w:val="15"/>
              </w:rPr>
              <w:t>plt.figure(figsize=(9, 4))</w:t>
              <w:br/>
            </w:r>
            <w:r>
              <w:rPr>
                <w:rFonts w:ascii="Consolas" w:hAnsi="Consolas" w:eastAsia="Consolas"/>
                <w:sz w:val="15"/>
              </w:rPr>
              <w:t>plt.plot(yte[:k], label="Actual", lw=1.5)</w:t>
              <w:br/>
            </w:r>
            <w:r>
              <w:rPr>
                <w:rFonts w:ascii="Consolas" w:hAnsi="Consolas" w:eastAsia="Consolas"/>
                <w:sz w:val="15"/>
              </w:rPr>
              <w:t>plt.plot(pred[:k], label="ANN forecast", lw=1.5)</w:t>
              <w:br/>
            </w:r>
            <w:r>
              <w:rPr>
                <w:rFonts w:ascii="Consolas" w:hAnsi="Consolas" w:eastAsia="Consolas"/>
                <w:sz w:val="15"/>
              </w:rPr>
              <w:t>plt.xlabel("Test hour"); plt.ylabel("Temperature (°C)")</w:t>
              <w:br/>
            </w:r>
            <w:r>
              <w:rPr>
                <w:rFonts w:ascii="Consolas" w:hAnsi="Consolas" w:eastAsia="Consolas"/>
                <w:sz w:val="15"/>
              </w:rPr>
              <w:t>plt.title(f"Actual vs forecast ({HORIZON} h ahead, first {k} test hours)")</w:t>
              <w:br/>
            </w:r>
            <w:r>
              <w:rPr>
                <w:rFonts w:ascii="Consolas" w:hAnsi="Consolas" w:eastAsia="Consolas"/>
                <w:sz w:val="15"/>
              </w:rPr>
              <w:t>plt.legend(); plt.grid(alpha=.3); plt.tight_layout()</w:t>
              <w:br/>
            </w:r>
            <w:r>
              <w:rPr>
                <w:rFonts w:ascii="Consolas" w:hAnsi="Consolas" w:eastAsia="Consolas"/>
                <w:sz w:val="15"/>
              </w:rPr>
              <w:t>plt.savefig(os.path.join(OUT, "2_actual_vs_forecast.png"), dpi=150); plt.close()</w:t>
              <w:br/>
            </w:r>
            <w:r>
              <w:rPr>
                <w:rFonts w:ascii="Consolas" w:hAnsi="Consolas" w:eastAsia="Consolas"/>
                <w:sz w:val="15"/>
              </w:rPr>
              <w:br/>
            </w:r>
            <w:r>
              <w:rPr>
                <w:rFonts w:ascii="Consolas" w:hAnsi="Consolas" w:eastAsia="Consolas"/>
                <w:sz w:val="15"/>
              </w:rPr>
              <w:t>plt.figure(figsize=(5, 5))</w:t>
              <w:br/>
            </w:r>
            <w:r>
              <w:rPr>
                <w:rFonts w:ascii="Consolas" w:hAnsi="Consolas" w:eastAsia="Consolas"/>
                <w:sz w:val="15"/>
              </w:rPr>
              <w:t>plt.scatter(yte, pred, s=3, alpha=.3)</w:t>
              <w:br/>
            </w:r>
            <w:r>
              <w:rPr>
                <w:rFonts w:ascii="Consolas" w:hAnsi="Consolas" w:eastAsia="Consolas"/>
                <w:sz w:val="15"/>
              </w:rPr>
              <w:t>lo, hi = yte.min(), yte.max()</w:t>
              <w:br/>
            </w:r>
            <w:r>
              <w:rPr>
                <w:rFonts w:ascii="Consolas" w:hAnsi="Consolas" w:eastAsia="Consolas"/>
                <w:sz w:val="15"/>
              </w:rPr>
              <w:t>plt.plot([lo, hi], [lo, hi], "r--", label="Perfect")</w:t>
              <w:br/>
            </w:r>
            <w:r>
              <w:rPr>
                <w:rFonts w:ascii="Consolas" w:hAnsi="Consolas" w:eastAsia="Consolas"/>
                <w:sz w:val="15"/>
              </w:rPr>
              <w:t>plt.xlabel("Actual (°C)"); plt.ylabel("Predicted (°C)")</w:t>
              <w:br/>
            </w:r>
            <w:r>
              <w:rPr>
                <w:rFonts w:ascii="Consolas" w:hAnsi="Consolas" w:eastAsia="Consolas"/>
                <w:sz w:val="15"/>
              </w:rPr>
              <w:t>plt.title(f"Predicted vs actual, R² = {r2:.3f}"); plt.legend(); plt.grid(alpha=.3); plt.tight_layout()</w:t>
              <w:br/>
            </w:r>
            <w:r>
              <w:rPr>
                <w:rFonts w:ascii="Consolas" w:hAnsi="Consolas" w:eastAsia="Consolas"/>
                <w:sz w:val="15"/>
              </w:rPr>
              <w:t>plt.savefig(os.path.join(OUT, "3_scatter.png"), dpi=150); plt.close()</w:t>
              <w:br/>
            </w:r>
            <w:r>
              <w:rPr>
                <w:rFonts w:ascii="Consolas" w:hAnsi="Consolas" w:eastAsia="Consolas"/>
                <w:sz w:val="15"/>
              </w:rPr>
              <w:br/>
            </w:r>
            <w:r>
              <w:rPr>
                <w:rFonts w:ascii="Consolas" w:hAnsi="Consolas" w:eastAsia="Consolas"/>
                <w:sz w:val="15"/>
              </w:rPr>
              <w:t>plt.figure(figsize=(6, 4))</w:t>
              <w:br/>
            </w:r>
            <w:r>
              <w:rPr>
                <w:rFonts w:ascii="Consolas" w:hAnsi="Consolas" w:eastAsia="Consolas"/>
                <w:sz w:val="15"/>
              </w:rPr>
              <w:t>plt.hist((pred - yte).ravel(), bins=60)</w:t>
              <w:br/>
            </w:r>
            <w:r>
              <w:rPr>
                <w:rFonts w:ascii="Consolas" w:hAnsi="Consolas" w:eastAsia="Consolas"/>
                <w:sz w:val="15"/>
              </w:rPr>
              <w:t>plt.xlabel("Forecast error (°C)"); plt.ylabel("Count")</w:t>
              <w:br/>
            </w:r>
            <w:r>
              <w:rPr>
                <w:rFonts w:ascii="Consolas" w:hAnsi="Consolas" w:eastAsia="Consolas"/>
                <w:sz w:val="15"/>
              </w:rPr>
              <w:t>plt.title("Error distribution"); plt.grid(alpha=.3); plt.tight_layout()</w:t>
              <w:br/>
            </w:r>
            <w:r>
              <w:rPr>
                <w:rFonts w:ascii="Consolas" w:hAnsi="Consolas" w:eastAsia="Consolas"/>
                <w:sz w:val="15"/>
              </w:rPr>
              <w:t>plt.savefig(os.path.join(OUT, "4_error_hist.png"), dpi=150); plt.close()</w:t>
              <w:br/>
            </w:r>
            <w:r>
              <w:rPr>
                <w:rFonts w:ascii="Consolas" w:hAnsi="Consolas" w:eastAsia="Consolas"/>
                <w:sz w:val="15"/>
              </w:rPr>
              <w:t>print("Saved plots and results.txt in the outputs folder")</w:t>
            </w:r>
          </w:p>
        </w:tc>
      </w:tr>
    </w:tbl>
    <w:p>
      <w:pPr>
        <w:spacing w:after="80"/>
      </w:pPr>
    </w:p>
    <w:sectPr w:rsidR="00FC693F" w:rsidRPr="0006063C" w:rsidSect="00034616">
      <w:headerReference w:type="default" r:id="rId9"/>
      <w:footerReference w:type="default" r:id="rId10"/>
      <w:pgSz w:w="12240" w:h="15840"/>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Page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7"/>
      </w:rPr>
      <w:t>ANN Assignment: Backpropagation for Forecasting  |  CS120232036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A1F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3A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